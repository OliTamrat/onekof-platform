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C8C7D"/>
          <w:sz w:val="44"/>
        </w:rPr>
        <w:t>MINIMAL SOURCE DEPOSIT — LAST 25 PAGES</w:t>
      </w:r>
    </w:p>
    <w:p>
      <w:pPr>
        <w:jc w:val="center"/>
      </w:pPr>
      <w:r>
        <w:rPr>
          <w:i/>
          <w:color w:val="777777"/>
          <w:sz w:val="24"/>
        </w:rPr>
        <w:t>Onekof Platform — Reduced Deposit per EIPA first/last rule</w:t>
      </w:r>
    </w:p>
    <w:p>
      <w:pPr>
        <w:spacing w:before="120" w:after="280"/>
        <w:pBdr>
          <w:bottom w:val="single" w:sz="18" w:space="1" w:color="1C8C7D"/>
        </w:pBdr>
      </w:pPr>
    </w:p>
    <w:p>
      <w:pPr>
        <w:spacing w:after="120"/>
      </w:pPr>
      <w:r>
        <w:rPr>
          <w:i/>
          <w:sz w:val="22"/>
        </w:rPr>
        <w:t>This document contains the last ~25 pages of representative source code from the Onekof Platform, rendered from the end of the canonical volume order. Total: 17 files, 1,275 lines.</w:t>
      </w:r>
    </w:p>
    <w:p>
      <w:pPr>
        <w:keepNext/>
        <w:spacing w:before="240" w:after="80"/>
      </w:pPr>
      <w:r>
        <w:rPr>
          <w:b/>
          <w:color w:val="1C8C7D"/>
          <w:sz w:val="20"/>
        </w:rPr>
        <w:t>FILE: scripts/restore-database.sh</w:t>
      </w:r>
    </w:p>
    <w:p>
      <w:pPr>
        <w:spacing w:after="80"/>
      </w:pPr>
      <w:r>
        <w:rPr>
          <w:i/>
          <w:color w:val="777777"/>
          <w:sz w:val="16"/>
        </w:rPr>
        <w:t>(86 lines)</w:t>
      </w:r>
    </w:p>
    <w:p>
      <w:pPr>
        <w:spacing w:after="0" w:before="0" w:line="240" w:lineRule="auto"/>
      </w:pPr>
      <w:r>
        <w:rPr>
          <w:rFonts w:ascii="Consolas" w:hAnsi="Consolas"/>
          <w:sz w:val="16"/>
          <w:rFonts w:ascii="Consolas" w:hAnsi="Consolas" w:cs="Consolas"/>
        </w:rPr>
        <w:t xml:space="preserve">  1 | #!/bin/bash</w:t>
        <w:br/>
        <w:t xml:space="preserve">  2 | </w:t>
        <w:br/>
        <w:t xml:space="preserve">  3 | # Database Restore Script for Onekof Platform</w:t>
        <w:br/>
        <w:t xml:space="preserve">  4 | # This script restores a database backup</w:t>
        <w:br/>
        <w:t xml:space="preserve">  5 | # Usage: ./scripts/restore-database.sh &lt;backup-file&gt;</w:t>
        <w:br/>
        <w:t xml:space="preserve">  6 | </w:t>
        <w:br/>
        <w:t xml:space="preserve">  7 | set -e  # Exit on error</w:t>
        <w:br/>
        <w:t xml:space="preserve">  8 | </w:t>
        <w:br/>
        <w:t xml:space="preserve">  9 | # Colors for output</w:t>
        <w:br/>
        <w:t xml:space="preserve"> 10 | RED='\033[0;31m'</w:t>
        <w:br/>
        <w:t xml:space="preserve"> 11 | GREEN='\033[0;32m'</w:t>
        <w:br/>
        <w:t xml:space="preserve"> 12 | YELLOW='\033[1;33m'</w:t>
        <w:br/>
        <w:t xml:space="preserve"> 13 | NC='\033[0m' # No Color</w:t>
        <w:br/>
        <w:t xml:space="preserve"> 14 | </w:t>
        <w:br/>
        <w:t xml:space="preserve"> 15 | # Check if backup file is provided</w:t>
        <w:br/>
        <w:t xml:space="preserve"> 16 | if [ $# -eq 0 ]; then</w:t>
        <w:br/>
        <w:t xml:space="preserve"> 17 |     echo -e "${RED}ERROR: No backup file specified${NC}"</w:t>
        <w:br/>
        <w:t xml:space="preserve"> 18 |     echo "Usage: ./scripts/restore-database.sh &lt;backup-file&gt;"</w:t>
        <w:br/>
        <w:t xml:space="preserve"> 19 |     echo "Example: ./scripts/restore-database.sh ./backups/onekof_backup_20260308_120000.sql.gz"</w:t>
        <w:br/>
        <w:t xml:space="preserve"> 20 |     exit 1</w:t>
        <w:br/>
        <w:t xml:space="preserve"> 21 | fi</w:t>
        <w:br/>
        <w:t xml:space="preserve"> 22 | </w:t>
        <w:br/>
        <w:t xml:space="preserve"> 23 | BACKUP_FILE=$1</w:t>
        <w:br/>
        <w:t xml:space="preserve"> 24 | </w:t>
        <w:br/>
        <w:t xml:space="preserve"> 25 | # Check if file exists</w:t>
        <w:br/>
        <w:t xml:space="preserve"> 26 | if [ ! -f "$BACKUP_FILE" ]; then</w:t>
        <w:br/>
        <w:t xml:space="preserve"> 27 |     echo -e "${RED}ERROR: Backup file not found: $BACKUP_FILE${NC}"</w:t>
        <w:br/>
        <w:t xml:space="preserve"> 28 |     exit 1</w:t>
        <w:br/>
        <w:t xml:space="preserve"> 29 | fi</w:t>
        <w:br/>
        <w:t xml:space="preserve"> 30 | </w:t>
        <w:br/>
        <w:t xml:space="preserve"> 31 | # Check if DATABASE_URL is set</w:t>
        <w:br/>
        <w:t xml:space="preserve"> 32 | if [ -z "$DATABASE_URL" ]; then</w:t>
        <w:br/>
        <w:t xml:space="preserve"> 33 |     echo -e "${RED}ERROR: DATABASE_URL environment variable is not set${NC}"</w:t>
        <w:br/>
        <w:t xml:space="preserve"> 34 |     exit 1</w:t>
        <w:br/>
        <w:t xml:space="preserve"> 35 | fi</w:t>
        <w:br/>
        <w:t xml:space="preserve"> 36 | </w:t>
        <w:br/>
        <w:t xml:space="preserve"> 37 | # Confirmation prompt</w:t>
        <w:br/>
        <w:t xml:space="preserve"> 38 | echo -e "${YELLOW}WARNING: This will restore the database from:${NC}"</w:t>
        <w:br/>
        <w:t xml:space="preserve"> 39 | echo "$BACKUP_FILE"</w:t>
        <w:br/>
        <w:t xml:space="preserve"> 40 | echo ""</w:t>
        <w:br/>
        <w:t xml:space="preserve"> 41 | echo -e "${RED}This will OVERWRITE all current data in the database!${NC}"</w:t>
        <w:br/>
        <w:t xml:space="preserve"> 42 | echo ""</w:t>
        <w:br/>
        <w:t xml:space="preserve"> 43 | read -p "Are you sure you want to continue? (yes/no): " confirmation</w:t>
        <w:br/>
        <w:t xml:space="preserve"> 44 | </w:t>
        <w:br/>
        <w:t xml:space="preserve"> 45 | if [ "$confirmation" != "yes" ]; then</w:t>
        <w:br/>
        <w:t xml:space="preserve"> 46 |     echo "Restore cancelled."</w:t>
        <w:br/>
        <w:t xml:space="preserve"> 47 |     exit 0</w:t>
        <w:br/>
        <w:t xml:space="preserve"> 48 | fi</w:t>
        <w:br/>
        <w:t xml:space="preserve"> 49 | </w:t>
        <w:br/>
        <w:t xml:space="preserve"> 50 | # Decompress if needed</w:t>
        <w:br/>
        <w:t xml:space="preserve"> 51 | TEMP_FILE="$BACKUP_FILE"</w:t>
        <w:br/>
        <w:t xml:space="preserve"> 52 | if [[ $BACKUP_FILE == *.gz ]]; then</w:t>
        <w:br/>
        <w:t xml:space="preserve"> 53 |     echo -e "${YELLOW}Decompressing backup...${NC}"</w:t>
        <w:br/>
        <w:t xml:space="preserve"> 54 |     TEMP_FILE="/tmp/$(basename ${BACKUP_FILE%.gz})"</w:t>
        <w:br/>
        <w:t xml:space="preserve"> 55 |     gunzip -c "$BACKUP_FILE" &gt; "$TEMP_FILE"</w:t>
        <w:br/>
        <w:t xml:space="preserve"> 56 |     echo -e "${GREEN}✓ Decompressed${NC}"</w:t>
        <w:br/>
        <w:t xml:space="preserve"> 57 | fi</w:t>
        <w:br/>
        <w:t xml:space="preserve"> 58 | </w:t>
        <w:br/>
        <w:t xml:space="preserve"> 59 | # Restore database</w:t>
        <w:br/>
        <w:t xml:space="preserve"> 60 | echo -e "${YELLOW}Restoring database...${NC}"</w:t>
        <w:br/>
        <w:t xml:space="preserve"> 61 | if psql "$DATABASE_URL" &lt; "$TEMP_FILE"; then</w:t>
        <w:br/>
        <w:t xml:space="preserve"> 62 |     echo -e "${GREEN}✓ Database restored successfully${NC}"</w:t>
        <w:br/>
        <w:t xml:space="preserve"> 63 | else</w:t>
        <w:br/>
        <w:t xml:space="preserve"> 64 |     echo -e "${RED}✗ Database restore failed${NC}"</w:t>
        <w:br/>
        <w:t xml:space="preserve"> 65 |     # Clean up temp file if it was created</w:t>
        <w:br/>
        <w:t xml:space="preserve"> 66 |     if [[ $BACKUP_FILE == *.gz ]]; then</w:t>
        <w:br/>
        <w:t xml:space="preserve"> 67 |         rm -f "$TEMP_FILE"</w:t>
        <w:br/>
        <w:t xml:space="preserve"> 68 |     fi</w:t>
        <w:br/>
        <w:t xml:space="preserve"> 69 |     exit 1</w:t>
        <w:br/>
        <w:t xml:space="preserve"> 70 | fi</w:t>
        <w:br/>
        <w:t xml:space="preserve"> 71 | </w:t>
        <w:br/>
        <w:t xml:space="preserve"> 72 | # Clean up temp file if it was created</w:t>
        <w:br/>
        <w:t xml:space="preserve"> 73 | if [[ $BACKUP_FILE == *.gz ]]; then</w:t>
        <w:br/>
        <w:t xml:space="preserve"> 74 |     rm -f "$TEMP_FILE"</w:t>
        <w:br/>
        <w:t xml:space="preserve"> 75 | fi</w:t>
        <w:br/>
        <w:t xml:space="preserve"> 76 | </w:t>
        <w:br/>
        <w:t xml:space="preserve"> 77 | echo ""</w:t>
        <w:br/>
        <w:t xml:space="preserve"> 78 | echo -e "${GREEN}═══════════════════════════════════════${NC}"</w:t>
        <w:br/>
        <w:t xml:space="preserve"> 79 | echo -e "${GREEN}   Restore Complete${NC}"</w:t>
        <w:br/>
        <w:t xml:space="preserve"> 80 | echo -e "${GREEN}═══════════════════════════════════════${NC}"</w:t>
        <w:br/>
        <w:t xml:space="preserve"> 81 | echo "Backup file: $BACKUP_FILE"</w:t>
        <w:br/>
        <w:t xml:space="preserve"> 82 | echo "Timestamp: $(date)"</w:t>
        <w:br/>
        <w:t xml:space="preserve"> 83 | echo -e "${GREEN}═══════════════════════════════════════${NC}"</w:t>
        <w:br/>
        <w:t xml:space="preserve"> 84 | echo ""</w:t>
        <w:br/>
        <w:t xml:space="preserve"> 85 | </w:t>
        <w:br/>
        <w:t xml:space="preserve"> 86 | exit 0</w:t>
      </w:r>
    </w:p>
    <w:p>
      <w:pPr>
        <w:keepNext/>
        <w:spacing w:before="240" w:after="80"/>
      </w:pPr>
      <w:r>
        <w:rPr>
          <w:b/>
          <w:color w:val="1C8C7D"/>
          <w:sz w:val="20"/>
        </w:rPr>
        <w:t>FILE: setup-ministry-now.js</w:t>
      </w:r>
    </w:p>
    <w:p>
      <w:pPr>
        <w:spacing w:after="80"/>
      </w:pPr>
      <w:r>
        <w:rPr>
          <w:i/>
          <w:color w:val="777777"/>
          <w:sz w:val="16"/>
        </w:rPr>
        <w:t>(137 lines)</w:t>
      </w:r>
    </w:p>
    <w:p>
      <w:pPr>
        <w:spacing w:after="0" w:before="0" w:line="240" w:lineRule="auto"/>
      </w:pPr>
      <w:r>
        <w:rPr>
          <w:rFonts w:ascii="Consolas" w:hAnsi="Consolas"/>
          <w:sz w:val="16"/>
          <w:rFonts w:ascii="Consolas" w:hAnsi="Consolas" w:cs="Consolas"/>
        </w:rPr>
        <w:t xml:space="preserve">  1 | const { PrismaClient } = require('@prisma/client');</w:t>
        <w:br/>
        <w:t xml:space="preserve">  2 | const prisma = new PrismaClient();</w:t>
        <w:br/>
        <w:t xml:space="preserve">  3 | </w:t>
        <w:br/>
        <w:t xml:space="preserve">  4 | async function main() {</w:t>
        <w:br/>
        <w:t xml:space="preserve">  5 |   console.log('\n Creating Ministry of Water &amp; Irrigation...\n');</w:t>
        <w:br/>
        <w:t xml:space="preserve">  6 | </w:t>
        <w:br/>
        <w:t xml:space="preserve">  7 |   try {</w:t>
        <w:br/>
        <w:t xml:space="preserve">  8 |     // Get your user</w:t>
        <w:br/>
        <w:t xml:space="preserve">  9 |     const user = await prisma.user.findFirst({</w:t>
        <w:br/>
        <w:t xml:space="preserve"> 10 |       orderBy: { createdAt: 'asc' }</w:t>
        <w:br/>
        <w:t xml:space="preserve"> 11 |     });</w:t>
        <w:br/>
        <w:t xml:space="preserve"> 12 | </w:t>
        <w:br/>
        <w:t xml:space="preserve"> 13 |     if (!user) {</w:t>
        <w:br/>
        <w:t xml:space="preserve"> 14 |       console.log('❌ No user found. Please sign in first.');</w:t>
        <w:br/>
        <w:t xml:space="preserve"> 15 |       return;</w:t>
        <w:br/>
        <w:t xml:space="preserve"> 16 |     }</w:t>
        <w:br/>
        <w:t xml:space="preserve"> 17 | </w:t>
        <w:br/>
        <w:t xml:space="preserve"> 18 |     console.log(`✅ Found user: ${user.email}`);</w:t>
        <w:br/>
        <w:t xml:space="preserve"> 19 | </w:t>
        <w:br/>
        <w:t xml:space="preserve"> 20 |     // Create Ministry organization</w:t>
        <w:br/>
        <w:t xml:space="preserve"> 21 |     console.log('\n Creating organization...');</w:t>
        <w:br/>
        <w:t xml:space="preserve"> 22 |     const org = await prisma.organization.create({</w:t>
        <w:br/>
        <w:t xml:space="preserve"> 23 |       data: {</w:t>
        <w:br/>
        <w:t xml:space="preserve"> 24 |         name: 'Ministry of Water and Irrigation',</w:t>
        <w:br/>
        <w:t xml:space="preserve"> 25 |         slug: 'ministry-water-irrigation',</w:t>
        <w:br/>
        <w:t xml:space="preserve"> 26 |         description: 'Federal Ministry responsible for water resource management and irrigation development in Ethiopia',</w:t>
        <w:br/>
        <w:t xml:space="preserve"> 27 |         ownerId: user.id,</w:t>
        <w:br/>
        <w:t xml:space="preserve"> 28 |         members: {</w:t>
        <w:br/>
        <w:t xml:space="preserve"> 29 |           create: {</w:t>
        <w:br/>
        <w:t xml:space="preserve"> 30 |             userId: user.id,</w:t>
        <w:br/>
        <w:t xml:space="preserve"> 31 |             role: 'ADMIN'</w:t>
        <w:br/>
        <w:t xml:space="preserve"> 32 |           }</w:t>
        <w:br/>
        <w:t xml:space="preserve"> 33 |         }</w:t>
        <w:br/>
        <w:t xml:space="preserve"> 34 |       }</w:t>
        <w:br/>
        <w:t xml:space="preserve"> 35 |     });</w:t>
        <w:br/>
        <w:t xml:space="preserve"> 36 | </w:t>
        <w:br/>
        <w:t xml:space="preserve"> 37 |     console.log(`✅ Created organization: ${org.name} (ID: ${org.id})`);</w:t>
        <w:br/>
        <w:t xml:space="preserve"> 38 | </w:t>
        <w:br/>
        <w:t xml:space="preserve"> 39 |     // Create Jira Water Dam project</w:t>
        <w:br/>
        <w:t xml:space="preserve"> 40 |     console.log('\n Creating Jira Water Dam project...');</w:t>
        <w:br/>
        <w:t xml:space="preserve"> 41 |     const project = await prisma.project.create({</w:t>
        <w:br/>
        <w:t xml:space="preserve"> 42 |       data: {</w:t>
        <w:br/>
        <w:t xml:space="preserve"> 43 |         name: 'Jira Water Dam &amp; Irrigation',</w:t>
        <w:br/>
        <w:t xml:space="preserve"> 44 |         key: 'JIRA',</w:t>
        <w:br/>
        <w:t xml:space="preserve"> 45 |         description: 'Major water dam and irrigation infrastructure project for agricultural development',</w:t>
        <w:br/>
        <w:t xml:space="preserve"> 46 |         organizationId: org.id,</w:t>
        <w:br/>
        <w:t xml:space="preserve"> 47 |         ownerId: user.id,</w:t>
        <w:br/>
        <w:t xml:space="preserve"> 48 |         icon: '',</w:t>
        <w:br/>
        <w:t xml:space="preserve"> 49 |         members: {</w:t>
        <w:br/>
        <w:t xml:space="preserve"> 50 |           create: {</w:t>
        <w:br/>
        <w:t xml:space="preserve"> 51 |             userId: user.id,</w:t>
        <w:br/>
        <w:t xml:space="preserve"> 52 |             role: 'ADMIN'</w:t>
        <w:br/>
        <w:t xml:space="preserve"> 53 |           }</w:t>
        <w:br/>
        <w:t xml:space="preserve"> 54 |         }</w:t>
        <w:br/>
        <w:t xml:space="preserve"> 55 |       }</w:t>
        <w:br/>
        <w:t xml:space="preserve"> 56 |     });</w:t>
        <w:br/>
        <w:t xml:space="preserve"> 57 | </w:t>
        <w:br/>
        <w:t xml:space="preserve"> 58 |     console.log(`✅ Created project: ${project.name} (ID: ${project.id})`);</w:t>
        <w:br/>
        <w:t xml:space="preserve"> 59 | </w:t>
        <w:br/>
        <w:t xml:space="preserve"> 60 |     // Create budget</w:t>
        <w:br/>
        <w:t xml:space="preserve"> 61 |     console.log('\n Creating budget (250M ETB)...');</w:t>
        <w:br/>
        <w:t xml:space="preserve"> 62 |     const budget = await prisma.budget.create({</w:t>
        <w:br/>
        <w:t xml:space="preserve"> 63 |       data: {</w:t>
        <w:br/>
        <w:t xml:space="preserve"> 64 |         projectId: project.id,</w:t>
        <w:br/>
        <w:t xml:space="preserve"> 65 |         totalAmount: 250000000,</w:t>
        <w:br/>
        <w:t xml:space="preserve"> 66 |         fiscalYear: '2026',</w:t>
        <w:br/>
        <w:t xml:space="preserve"> 67 |         status: 'ACTIVE',</w:t>
        <w:br/>
        <w:t xml:space="preserve"> 68 |         createdById: user.id</w:t>
        <w:br/>
        <w:t xml:space="preserve"> 69 |       }</w:t>
        <w:br/>
        <w:t xml:space="preserve"> 70 |     });</w:t>
        <w:br/>
        <w:t xml:space="preserve"> 71 | </w:t>
        <w:br/>
        <w:t xml:space="preserve"> 72 |     console.log(`✅ Created budget: ${budget.fiscalYear} (ID: ${budget.id})`);</w:t>
        <w:br/>
        <w:t xml:space="preserve"> 73 | </w:t>
        <w:br/>
        <w:t xml:space="preserve"> 74 |     // Create budget categories</w:t>
        <w:br/>
        <w:t xml:space="preserve"> 75 |     console.log('\n Creating budget categories...');</w:t>
        <w:br/>
        <w:t xml:space="preserve"> 76 |     const categories = [</w:t>
        <w:br/>
        <w:t xml:space="preserve"> 77 |       { name: 'Personnel &amp; Salaries', code: 'CAT-1001', allocated: 25000000, color: '#3B82F6' },</w:t>
        <w:br/>
        <w:t xml:space="preserve"> 78 |       { name: 'Construction &amp; Infrastructure', code: 'CAT-2001', allocated: 150000000, color: '#10B981' },</w:t>
        <w:br/>
        <w:t xml:space="preserve"> 79 |       { name: 'Equipment &amp; Machinery', code: 'CAT-3001', allocated: 30000000, color: '#F59E0B' },</w:t>
        <w:br/>
        <w:t xml:space="preserve"> 80 |       { name: 'Environmental Assessment', code: 'CAT-4001', allocated: 20000000, color: '#8B5CF6' },</w:t>
        <w:br/>
        <w:t xml:space="preserve"> 81 |       { name: 'Project Management', code: 'CAT-5001', allocated: 15000000, color: '#EC4899' },</w:t>
        <w:br/>
        <w:t xml:space="preserve"> 82 |       { name: 'Contingency Reserve', code: 'CAT-6001', allocated: 10000000, color: '#6B7280' }</w:t>
        <w:br/>
        <w:t xml:space="preserve"> 83 |     ];</w:t>
        <w:br/>
        <w:t xml:space="preserve"> 84 | </w:t>
        <w:br/>
        <w:t xml:space="preserve"> 85 |     for (const cat of categories) {</w:t>
        <w:br/>
        <w:t xml:space="preserve"> 86 |       const category = await prisma.budgetCategory.create({</w:t>
        <w:br/>
        <w:t xml:space="preserve"> 87 |         data: {</w:t>
        <w:br/>
        <w:t xml:space="preserve"> 88 |           ...cat,</w:t>
        <w:br/>
        <w:t xml:space="preserve"> 89 |           budgetId: budget.id</w:t>
        <w:br/>
        <w:t xml:space="preserve"> 90 |         }</w:t>
        <w:br/>
        <w:t xml:space="preserve"> 91 |       });</w:t>
        <w:br/>
        <w:t xml:space="preserve"> 92 |       console.log(`  ✓ ${category.name}: ${category.allocated.toLocaleString()} ETB`);</w:t>
        <w:br/>
        <w:t xml:space="preserve"> 93 |     }</w:t>
        <w:br/>
        <w:t xml:space="preserve"> 94 | </w:t>
        <w:br/>
        <w:t xml:space="preserve"> 95 |     // Create sample expenses</w:t>
        <w:br/>
        <w:t xml:space="preserve"> 96 |     console.log('\n Creating sample expenses...');</w:t>
        <w:br/>
        <w:t xml:space="preserve"> 97 |     const allCategories = await prisma.budgetCategory.findMany({</w:t>
        <w:br/>
        <w:t xml:space="preserve"> 98 |       where: { budgetId: budget.id }</w:t>
        <w:br/>
        <w:t xml:space="preserve"> 99 |     });</w:t>
        <w:br/>
        <w:t xml:space="preserve">100 | </w:t>
        <w:br/>
        <w:t xml:space="preserve">101 |     const expenses = [</w:t>
        <w:br/>
        <w:t xml:space="preserve">102 |       { categoryId: allCategories[0].id, description: 'Engineering team salaries - Q1', amount: 5000000, status: 'APPROVED', date: new Date('2026-01-15') },</w:t>
        <w:br/>
        <w:t xml:space="preserve">103 |       { categoryId: allCategories[1].id, description: 'Dam foundation excavation', amount: 45000000, status: 'APPROVED', date: new Date('2026-01-20') },</w:t>
        <w:br/>
        <w:t xml:space="preserve">104 |       { categoryId: allCategories[2].id, description: 'Heavy machinery procurement', amount: 12000000, status: 'PENDING', date: new Date('2026-02-01') },</w:t>
        <w:br/>
        <w:t xml:space="preserve">105 |       { categoryId: allCategories[3].id, description: 'Environmental impact study', amount: 8000000, status: 'APPROVED', date: new Date('2026-01-10') }</w:t>
        <w:br/>
        <w:t xml:space="preserve">106 |     ];</w:t>
        <w:br/>
        <w:t xml:space="preserve">107 | </w:t>
        <w:br/>
        <w:t xml:space="preserve">108 |     for (const exp of expenses) {</w:t>
        <w:br/>
        <w:t xml:space="preserve">109 |       const expense = await prisma.expense.create({</w:t>
        <w:br/>
        <w:t xml:space="preserve">110 |         data: {</w:t>
        <w:br/>
        <w:t xml:space="preserve">111 |           ...exp,</w:t>
        <w:br/>
        <w:t xml:space="preserve">112 |           submittedById: user.id,</w:t>
        <w:br/>
        <w:t xml:space="preserve">113 |           approvedById: exp.status === 'APPROVED' ? user.id : null,</w:t>
        <w:br/>
        <w:t xml:space="preserve">114 |           approvedAt: exp.status === 'APPROVED' ? new Date() : null</w:t>
        <w:br/>
        <w:t xml:space="preserve">115 |         }</w:t>
        <w:br/>
        <w:t xml:space="preserve">116 |       });</w:t>
        <w:br/>
        <w:t xml:space="preserve">117 |       console.log(`  ✓ ${expense.description}: ${expense.amount.toLocaleString()} ETB [${expense.status}]`);</w:t>
        <w:br/>
        <w:t xml:space="preserve">118 |     }</w:t>
        <w:br/>
        <w:t xml:space="preserve">119 | </w:t>
        <w:br/>
        <w:t xml:space="preserve">120 |     console.log('\n✅ SUCCESS! Ministry setup complete!\n');</w:t>
        <w:br/>
        <w:t xml:space="preserve">121 |     console.log(' Summary:');</w:t>
        <w:br/>
        <w:t xml:space="preserve">122 |     console.log(`   Organization: ${org.name}`);</w:t>
        <w:br/>
        <w:t xml:space="preserve">123 |     console.log(`   Project: ${project.name}`);</w:t>
        <w:br/>
        <w:t xml:space="preserve">124 |     console.log(`   Budget: ${budget.totalAmount.toLocaleString()} ETB`);</w:t>
        <w:br/>
        <w:t xml:space="preserve">125 |     console.log(`   Categories: ${categories.length}`);</w:t>
        <w:br/>
        <w:t xml:space="preserve">126 |     console.log(`   Sample Expenses: ${expenses.length}`);</w:t>
        <w:br/>
        <w:t xml:space="preserve">127 |     console.log('\n View at: http://localhost:3000/projects/' + project.id + '/budget\n');</w:t>
        <w:br/>
        <w:t xml:space="preserve">128 | </w:t>
        <w:br/>
        <w:t xml:space="preserve">129 |   } catch (error) {</w:t>
        <w:br/>
        <w:t xml:space="preserve">130 |     console.error('❌ Error:', error.message);</w:t>
        <w:br/>
        <w:t xml:space="preserve">131 |     throw error;</w:t>
        <w:br/>
        <w:t xml:space="preserve">132 |   } finally {</w:t>
        <w:br/>
        <w:t xml:space="preserve">133 |     await prisma.$disconnect();</w:t>
        <w:br/>
        <w:t xml:space="preserve">134 |   }</w:t>
        <w:br/>
        <w:t xml:space="preserve">135 | }</w:t>
        <w:br/>
        <w:t xml:space="preserve">136 | </w:t>
        <w:br/>
        <w:t xml:space="preserve">137 | main();</w:t>
      </w:r>
    </w:p>
    <w:p>
      <w:pPr>
        <w:keepNext/>
        <w:spacing w:before="240" w:after="80"/>
      </w:pPr>
      <w:r>
        <w:rPr>
          <w:b/>
          <w:color w:val="1C8C7D"/>
          <w:sz w:val="20"/>
        </w:rPr>
        <w:t>FILE: test-projects-api.js</w:t>
      </w:r>
    </w:p>
    <w:p>
      <w:pPr>
        <w:spacing w:after="80"/>
      </w:pPr>
      <w:r>
        <w:rPr>
          <w:i/>
          <w:color w:val="777777"/>
          <w:sz w:val="16"/>
        </w:rPr>
        <w:t>(31 lines)</w:t>
      </w:r>
    </w:p>
    <w:p>
      <w:pPr>
        <w:spacing w:after="0" w:before="0" w:line="240" w:lineRule="auto"/>
      </w:pPr>
      <w:r>
        <w:rPr>
          <w:rFonts w:ascii="Consolas" w:hAnsi="Consolas"/>
          <w:sz w:val="16"/>
          <w:rFonts w:ascii="Consolas" w:hAnsi="Consolas" w:cs="Consolas"/>
        </w:rPr>
        <w:t xml:space="preserve">  1 | // Quick test to verify projects API returns data</w:t>
        <w:br/>
        <w:t xml:space="preserve">  2 | const fetch = require('node:fetch');</w:t>
        <w:br/>
        <w:t xml:space="preserve">  3 | </w:t>
        <w:br/>
        <w:t xml:space="preserve">  4 | async function testProjectsAPI() {</w:t>
        <w:br/>
        <w:t xml:space="preserve">  5 |   try {</w:t>
        <w:br/>
        <w:t xml:space="preserve">  6 |     console.log('Testing /api/projects endpoint...\n');</w:t>
        <w:br/>
        <w:t xml:space="preserve">  7 | </w:t>
        <w:br/>
        <w:t xml:space="preserve">  8 |     const response = await fetch('https://onekof.com/api/projects', {</w:t>
        <w:br/>
        <w:t xml:space="preserve">  9 |       headers: {</w:t>
        <w:br/>
        <w:t xml:space="preserve"> 10 |         'Cookie': 'your-session-cookie-here' // You'll need to replace this</w:t>
        <w:br/>
        <w:t xml:space="preserve"> 11 |       }</w:t>
        <w:br/>
        <w:t xml:space="preserve"> 12 |     });</w:t>
        <w:br/>
        <w:t xml:space="preserve"> 13 | </w:t>
        <w:br/>
        <w:t xml:space="preserve"> 14 |     const data = await response.json();</w:t>
        <w:br/>
        <w:t xml:space="preserve"> 15 | </w:t>
        <w:br/>
        <w:t xml:space="preserve"> 16 |     console.log('Response Status:', response.status);</w:t>
        <w:br/>
        <w:t xml:space="preserve"> 17 |     console.log('Projects Count:', data.projects?.length || 0);</w:t>
        <w:br/>
        <w:t xml:space="preserve"> 18 |     console.log('\nProjects:', JSON.stringify(data.projects, null, 2));</w:t>
        <w:br/>
        <w:t xml:space="preserve"> 19 | </w:t>
        <w:br/>
        <w:t xml:space="preserve"> 20 |     if (data.projects &amp;&amp; data.projects.length &gt; 0) {</w:t>
        <w:br/>
        <w:t xml:space="preserve"> 21 |       console.log('\n✅ API is returning projects!');</w:t>
        <w:br/>
        <w:t xml:space="preserve"> 22 |       console.log('Sample project:', data.projects[0].name);</w:t>
        <w:br/>
        <w:t xml:space="preserve"> 23 |     } else {</w:t>
        <w:br/>
        <w:t xml:space="preserve"> 24 |       console.log('\n❌ API returned empty projects array');</w:t>
        <w:br/>
        <w:t xml:space="preserve"> 25 |     }</w:t>
        <w:br/>
        <w:t xml:space="preserve"> 26 |   } catch (error) {</w:t>
        <w:br/>
        <w:t xml:space="preserve"> 27 |     console.error('❌ Error:', error.message);</w:t>
        <w:br/>
        <w:t xml:space="preserve"> 28 |   }</w:t>
        <w:br/>
        <w:t xml:space="preserve"> 29 | }</w:t>
        <w:br/>
        <w:t xml:space="preserve"> 30 | </w:t>
        <w:br/>
        <w:t xml:space="preserve"> 31 | testProjectsAPI();</w:t>
      </w:r>
    </w:p>
    <w:p>
      <w:pPr>
        <w:keepNext/>
        <w:spacing w:before="240" w:after="80"/>
      </w:pPr>
      <w:r>
        <w:rPr>
          <w:b/>
          <w:color w:val="1C8C7D"/>
          <w:sz w:val="20"/>
        </w:rPr>
        <w:t>FILE: tests/k6/baseline_test.js</w:t>
      </w:r>
    </w:p>
    <w:p>
      <w:pPr>
        <w:spacing w:after="80"/>
      </w:pPr>
      <w:r>
        <w:rPr>
          <w:i/>
          <w:color w:val="777777"/>
          <w:sz w:val="16"/>
        </w:rPr>
        <w:t>(87 lines)</w:t>
      </w:r>
    </w:p>
    <w:p>
      <w:pPr>
        <w:spacing w:after="0" w:before="0" w:line="240" w:lineRule="auto"/>
      </w:pPr>
      <w:r>
        <w:rPr>
          <w:rFonts w:ascii="Consolas" w:hAnsi="Consolas"/>
          <w:sz w:val="16"/>
          <w:rFonts w:ascii="Consolas" w:hAnsi="Consolas" w:cs="Consolas"/>
        </w:rPr>
        <w:t xml:space="preserve">  1 | /**</w:t>
        <w:br/>
        <w:t xml:space="preserve">  2 |  * SCA-01: Baseline Single-User Performance</w:t>
        <w:br/>
        <w:t xml:space="preserve">  3 |  * Assigned: Sute Dullo | Severity: CRITICAL</w:t>
        <w:br/>
        <w:t xml:space="preserve">  4 |  *</w:t>
        <w:br/>
        <w:t xml:space="preserve">  5 |  * PURPOSE: Establish baseline response times for a single user.</w:t>
        <w:br/>
        <w:t xml:space="preserve">  6 |  * THRESHOLD: p95 &lt; 500ms, error rate = 0%</w:t>
        <w:br/>
        <w:t xml:space="preserve">  7 |  *</w:t>
        <w:br/>
        <w:t xml:space="preserve">  8 |  * RUN: k6 run baseline_test.js</w:t>
        <w:br/>
        <w:t xml:space="preserve">  9 |  * WITH ENV: k6 run -e BASE_URL=https://app.onekof.com baseline_test.js</w:t>
        <w:br/>
        <w:t xml:space="preserve"> 10 |  */</w:t>
        <w:br/>
        <w:t xml:space="preserve"> 11 | </w:t>
        <w:br/>
        <w:t xml:space="preserve"> 12 | import http from 'k6/http';</w:t>
        <w:br/>
        <w:t xml:space="preserve"> 13 | import { check, sleep } from 'k6';</w:t>
        <w:br/>
        <w:t xml:space="preserve"> 14 | import { Trend, Rate, Counter } from 'k6/metrics';</w:t>
        <w:br/>
        <w:t xml:space="preserve"> 15 | import { BASE_URL, API_URL, THRESHOLDS } from './config.js';</w:t>
        <w:br/>
        <w:t xml:space="preserve"> 16 | </w:t>
        <w:br/>
        <w:t xml:space="preserve"> 17 | // Custom metrics for detailed reporting</w:t>
        <w:br/>
        <w:t xml:space="preserve"> 18 | const loginDuration = new Trend('login_duration', true);</w:t>
        <w:br/>
        <w:t xml:space="preserve"> 19 | const dashboardDuration = new Trend('dashboard_duration', true);</w:t>
        <w:br/>
        <w:t xml:space="preserve"> 20 | const projectsListDuration = new Trend('projects_list_duration', true);</w:t>
        <w:br/>
        <w:t xml:space="preserve"> 21 | const healthCheckDuration = new Trend('health_check_duration', true);</w:t>
        <w:br/>
        <w:t xml:space="preserve"> 22 | const errorRate = new Rate('errors');</w:t>
        <w:br/>
        <w:t xml:space="preserve"> 23 | </w:t>
        <w:br/>
        <w:t xml:space="preserve"> 24 | export const options = {</w:t>
        <w:br/>
        <w:t xml:space="preserve"> 25 |   // Single user, multiple iterations to get reliable averages</w:t>
        <w:br/>
        <w:t xml:space="preserve"> 26 |   vus: 1,</w:t>
        <w:br/>
        <w:t xml:space="preserve"> 27 |   iterations: 20,</w:t>
        <w:br/>
        <w:t xml:space="preserve"> 28 |   thresholds: THRESHOLDS.baseline,</w:t>
        <w:br/>
        <w:t xml:space="preserve"> 29 | };</w:t>
        <w:br/>
        <w:t xml:space="preserve"> 30 | </w:t>
        <w:br/>
        <w:t xml:space="preserve"> 31 | export default function () {</w:t>
        <w:br/>
        <w:t xml:space="preserve"> 32 |   // 1. Health check endpoint</w:t>
        <w:br/>
        <w:t xml:space="preserve"> 33 |   const healthRes = http.get(`${API_URL}/health`);</w:t>
        <w:br/>
        <w:t xml:space="preserve"> 34 |   healthCheckDuration.add(healthRes.timings.duration);</w:t>
        <w:br/>
        <w:t xml:space="preserve"> 35 |   check(healthRes, {</w:t>
        <w:br/>
        <w:t xml:space="preserve"> 36 |     'health check returns 200': (r) =&gt; r.status === 200,</w:t>
        <w:br/>
        <w:t xml:space="preserve"> 37 |   }) || errorRate.add(1);</w:t>
        <w:br/>
        <w:t xml:space="preserve"> 38 | </w:t>
        <w:br/>
        <w:t xml:space="preserve"> 39 |   sleep(0.5);</w:t>
        <w:br/>
        <w:t xml:space="preserve"> 40 | </w:t>
        <w:br/>
        <w:t xml:space="preserve"> 41 |   // 2. Login page load</w:t>
        <w:br/>
        <w:t xml:space="preserve"> 42 |   const loginPageRes = http.get(`${BASE_URL}/auth/signin`);</w:t>
        <w:br/>
        <w:t xml:space="preserve"> 43 |   loginDuration.add(loginPageRes.timings.duration);</w:t>
        <w:br/>
        <w:t xml:space="preserve"> 44 |   check(loginPageRes, {</w:t>
        <w:br/>
        <w:t xml:space="preserve"> 45 |     'login page loads': (r) =&gt; r.status === 200,</w:t>
        <w:br/>
        <w:t xml:space="preserve"> 46 |   }) || errorRate.add(1);</w:t>
        <w:br/>
        <w:t xml:space="preserve"> 47 | </w:t>
        <w:br/>
        <w:t xml:space="preserve"> 48 |   sleep(0.5);</w:t>
        <w:br/>
        <w:t xml:space="preserve"> 49 | </w:t>
        <w:br/>
        <w:t xml:space="preserve"> 50 |   // 3. Dashboard page (may redirect to login — that's OK for baseline)</w:t>
        <w:br/>
        <w:t xml:space="preserve"> 51 |   const dashRes = http.get(`${BASE_URL}/dashboard`, { redirects: 5 });</w:t>
        <w:br/>
        <w:t xml:space="preserve"> 52 |   dashboardDuration.add(dashRes.timings.duration);</w:t>
        <w:br/>
        <w:t xml:space="preserve"> 53 |   check(dashRes, {</w:t>
        <w:br/>
        <w:t xml:space="preserve"> 54 |     'dashboard responds': (r) =&gt; r.status === 200 || r.status === 302,</w:t>
        <w:br/>
        <w:t xml:space="preserve"> 55 |   }) || errorRate.add(1);</w:t>
        <w:br/>
        <w:t xml:space="preserve"> 56 | </w:t>
        <w:br/>
        <w:t xml:space="preserve"> 57 |   sleep(0.5);</w:t>
        <w:br/>
        <w:t xml:space="preserve"> 58 | </w:t>
        <w:br/>
        <w:t xml:space="preserve"> 59 |   // 4. Projects API endpoint</w:t>
        <w:br/>
        <w:t xml:space="preserve"> 60 |   const projectsRes = http.get(`${API_URL}/projects`);</w:t>
        <w:br/>
        <w:t xml:space="preserve"> 61 |   projectsListDuration.add(projectsRes.timings.duration);</w:t>
        <w:br/>
        <w:t xml:space="preserve"> 62 |   check(projectsRes, {</w:t>
        <w:br/>
        <w:t xml:space="preserve"> 63 |     'projects API responds': (r) =&gt; r.status === 200 || r.status === 401,</w:t>
        <w:br/>
        <w:t xml:space="preserve"> 64 |   }) || errorRate.add(1);</w:t>
        <w:br/>
        <w:t xml:space="preserve"> 65 | </w:t>
        <w:br/>
        <w:t xml:space="preserve"> 66 |   sleep(1);</w:t>
        <w:br/>
        <w:t xml:space="preserve"> 67 | }</w:t>
        <w:br/>
        <w:t xml:space="preserve"> 68 | </w:t>
        <w:br/>
        <w:t xml:space="preserve"> 69 | export function handleSummary(data) {</w:t>
        <w:br/>
        <w:t xml:space="preserve"> 70 |   const p95 = data.metrics.http_req_duration.values['p(95)'];</w:t>
        <w:br/>
        <w:t xml:space="preserve"> 71 |   const avgDuration = data.metrics.http_req_duration.values.avg;</w:t>
        <w:br/>
        <w:t xml:space="preserve"> 72 |   const failRate = data.metrics.http_req_failed.values.rate;</w:t>
        <w:br/>
        <w:t xml:space="preserve"> 73 | </w:t>
        <w:br/>
        <w:t xml:space="preserve"> 74 |   console.log('\n╔══════════════════════════════════════════════════════╗');</w:t>
        <w:br/>
        <w:t xml:space="preserve"> 75 |   console.log('║         SCA-01: BASELINE PERFORMANCE RESULTS         ║');</w:t>
        <w:br/>
        <w:t xml:space="preserve"> 76 |   console.log('╠══════════════════════════════════════════════════════╣');</w:t>
        <w:br/>
        <w:t xml:space="preserve"> 77 |   console.log(`║  p95 Response Time:  ${p95.toFixed(0)}ms (threshold: &lt;500ms)`.padEnd(55) + '║');</w:t>
        <w:br/>
        <w:t xml:space="preserve"> 78 |   console.log(`║  Avg Response Time:  ${avgDuration.toFixed(0)}ms`.padEnd(55) + '║');</w:t>
        <w:br/>
        <w:t xml:space="preserve"> 79 |   console.log(`║  Error Rate:         ${(failRate * 100).toFixed(2)}% (threshold: &lt;1%)`.padEnd(55) + '║');</w:t>
        <w:br/>
        <w:t xml:space="preserve"> 80 |   console.log(`║  RESULT:             ${p95 &lt; 500 &amp;&amp; failRate &lt; 0.01 ? 'PASS' : 'FAIL'}`.padEnd(55) + '║');</w:t>
        <w:br/>
        <w:t xml:space="preserve"> 81 |   console.log('╚══════════════════════════════════════════════════════╝\n');</w:t>
        <w:br/>
        <w:t xml:space="preserve"> 82 | </w:t>
        <w:br/>
        <w:t xml:space="preserve"> 83 |   return {</w:t>
        <w:br/>
        <w:t xml:space="preserve"> 84 |     'stdout': JSON.stringify(data, null, 2),</w:t>
        <w:br/>
        <w:t xml:space="preserve"> 85 |     'results/sca-01-baseline.json': JSON.stringify(data, null, 2),</w:t>
        <w:br/>
        <w:t xml:space="preserve"> 86 |   };</w:t>
        <w:br/>
        <w:t xml:space="preserve"> 87 | }</w:t>
      </w:r>
    </w:p>
    <w:p>
      <w:pPr>
        <w:keepNext/>
        <w:spacing w:before="240" w:after="80"/>
      </w:pPr>
      <w:r>
        <w:rPr>
          <w:b/>
          <w:color w:val="1C8C7D"/>
          <w:sz w:val="20"/>
        </w:rPr>
        <w:t>FILE: tests/k6/config.js</w:t>
      </w:r>
    </w:p>
    <w:p>
      <w:pPr>
        <w:spacing w:after="80"/>
      </w:pPr>
      <w:r>
        <w:rPr>
          <w:i/>
          <w:color w:val="777777"/>
          <w:sz w:val="16"/>
        </w:rPr>
        <w:t>(81 lines)</w:t>
      </w:r>
    </w:p>
    <w:p>
      <w:pPr>
        <w:spacing w:after="0" w:before="0" w:line="240" w:lineRule="auto"/>
      </w:pPr>
      <w:r>
        <w:rPr>
          <w:rFonts w:ascii="Consolas" w:hAnsi="Consolas"/>
          <w:sz w:val="16"/>
          <w:rFonts w:ascii="Consolas" w:hAnsi="Consolas" w:cs="Consolas"/>
        </w:rPr>
        <w:t xml:space="preserve">  1 | /**</w:t>
        <w:br/>
        <w:t xml:space="preserve">  2 |  * k6 Test Configuration — Onekof Platform</w:t>
        <w:br/>
        <w:t xml:space="preserve">  3 |  * Shared configuration for all load test scripts</w:t>
        <w:br/>
        <w:t xml:space="preserve">  4 |  *</w:t>
        <w:br/>
        <w:t xml:space="preserve">  5 |  * USAGE: Update BASE_URL and TEST_CREDENTIALS before running tests.</w:t>
        <w:br/>
        <w:t xml:space="preserve">  6 |  * Ask the Test Lead for the correct values for your environment.</w:t>
        <w:br/>
        <w:t xml:space="preserve">  7 |  */</w:t>
        <w:br/>
        <w:t xml:space="preserve">  8 | </w:t>
        <w:br/>
        <w:t xml:space="preserve">  9 | // ============================================================</w:t>
        <w:br/>
        <w:t xml:space="preserve"> 10 | // ENVIRONMENT CONFIGURATION — UPDATE THESE BEFORE TESTING</w:t>
        <w:br/>
        <w:t xml:space="preserve"> 11 | // ============================================================</w:t>
        <w:br/>
        <w:t xml:space="preserve"> 12 | export const BASE_URL = __ENV.BASE_URL || 'http://localhost:3000';</w:t>
        <w:br/>
        <w:t xml:space="preserve"> 13 | export const API_URL = `${BASE_URL}/api`;</w:t>
        <w:br/>
        <w:t xml:space="preserve"> 14 | </w:t>
        <w:br/>
        <w:t xml:space="preserve"> 15 | // Test account credentials (Test Lead provides these)</w:t>
        <w:br/>
        <w:t xml:space="preserve"> 16 | export const TEST_USER = {</w:t>
        <w:br/>
        <w:t xml:space="preserve"> 17 |   email: __ENV.TEST_EMAIL || 'testuser@onekof.com',</w:t>
        <w:br/>
        <w:t xml:space="preserve"> 18 |   password: __ENV.TEST_PASSWORD || 'TestPassword123!',</w:t>
        <w:br/>
        <w:t xml:space="preserve"> 19 | };</w:t>
        <w:br/>
        <w:t xml:space="preserve"> 20 | </w:t>
        <w:br/>
        <w:t xml:space="preserve"> 21 | // ============================================================</w:t>
        <w:br/>
        <w:t xml:space="preserve"> 22 | // THRESHOLDS — Pass/fail criteria from the QA Field Guide</w:t>
        <w:br/>
        <w:t xml:space="preserve"> 23 | // ============================================================</w:t>
        <w:br/>
        <w:t xml:space="preserve"> 24 | export const THRESHOLDS = {</w:t>
        <w:br/>
        <w:t xml:space="preserve"> 25 |   baseline: {</w:t>
        <w:br/>
        <w:t xml:space="preserve"> 26 |     http_req_duration: ['p(95)&lt;500'],   // SCA-01: p95 &lt; 500ms</w:t>
        <w:br/>
        <w:t xml:space="preserve"> 27 |     http_req_failed: ['rate&lt;0.01'],     // SCA-01: error rate &lt; 1%</w:t>
        <w:br/>
        <w:t xml:space="preserve"> 28 |   },</w:t>
        <w:br/>
        <w:t xml:space="preserve"> 29 |   normalLoad: {</w:t>
        <w:br/>
        <w:t xml:space="preserve"> 30 |     http_req_duration: ['p(95)&lt;2000'],  // SCA-02: p95 &lt; 2s</w:t>
        <w:br/>
        <w:t xml:space="preserve"> 31 |     http_req_failed: ['rate&lt;0.01'],     // SCA-02: error rate &lt; 1%</w:t>
        <w:br/>
        <w:t xml:space="preserve"> 32 |   },</w:t>
        <w:br/>
        <w:t xml:space="preserve"> 33 |   heavyLoad: {</w:t>
        <w:br/>
        <w:t xml:space="preserve"> 34 |     http_req_duration: ['p(95)&lt;5000'],  // SCA-03: p95 &lt; 5s</w:t>
        <w:br/>
        <w:t xml:space="preserve"> 35 |     http_req_failed: ['rate&lt;0.01'],     // SCA-03: error rate &lt; 1%</w:t>
        <w:br/>
        <w:t xml:space="preserve"> 36 |   },</w:t>
        <w:br/>
        <w:t xml:space="preserve"> 37 |   spike: {</w:t>
        <w:br/>
        <w:t xml:space="preserve"> 38 |     http_req_duration: ['p(95)&lt;10000'], // SCA-04: some degradation OK</w:t>
        <w:br/>
        <w:t xml:space="preserve"> 39 |     http_req_failed: ['rate&lt;0.05'],     // SCA-04: error rate &lt; 5%</w:t>
        <w:br/>
        <w:t xml:space="preserve"> 40 |   },</w:t>
        <w:br/>
        <w:t xml:space="preserve"> 41 |   soak: {</w:t>
        <w:br/>
        <w:t xml:space="preserve"> 42 |     http_req_duration: ['p(95)&lt;3000'],  // SCA-05: p95 &lt; 3s sustained</w:t>
        <w:br/>
        <w:t xml:space="preserve"> 43 |     http_req_failed: ['rate&lt;0.01'],     // SCA-05: error rate &lt; 1%</w:t>
        <w:br/>
        <w:t xml:space="preserve"> 44 |   },</w:t>
        <w:br/>
        <w:t xml:space="preserve"> 45 | };</w:t>
        <w:br/>
        <w:t xml:space="preserve"> 46 | </w:t>
        <w:br/>
        <w:t xml:space="preserve"> 47 | // ============================================================</w:t>
        <w:br/>
        <w:t xml:space="preserve"> 48 | // HELPER: Login and get auth token</w:t>
        <w:br/>
        <w:t xml:space="preserve"> 49 | // ============================================================</w:t>
        <w:br/>
        <w:t xml:space="preserve"> 50 | import http from 'k6/http';</w:t>
        <w:br/>
        <w:t xml:space="preserve"> 51 | </w:t>
        <w:br/>
        <w:t xml:space="preserve"> 52 | export function login(email, password) {</w:t>
        <w:br/>
        <w:t xml:space="preserve"> 53 |   const loginRes = http.post(`${API_URL}/auth/callback/credentials`, JSON.stringify({</w:t>
        <w:br/>
        <w:t xml:space="preserve"> 54 |     email: email || TEST_USER.email,</w:t>
        <w:br/>
        <w:t xml:space="preserve"> 55 |     password: password || TEST_USER.password,</w:t>
        <w:br/>
        <w:t xml:space="preserve"> 56 |   }), {</w:t>
        <w:br/>
        <w:t xml:space="preserve"> 57 |     headers: { 'Content-Type': 'application/json' },</w:t>
        <w:br/>
        <w:t xml:space="preserve"> 58 |     redirects: 0,</w:t>
        <w:br/>
        <w:t xml:space="preserve"> 59 |   });</w:t>
        <w:br/>
        <w:t xml:space="preserve"> 60 | </w:t>
        <w:br/>
        <w:t xml:space="preserve"> 61 |   // Extract session cookie from Set-Cookie header</w:t>
        <w:br/>
        <w:t xml:space="preserve"> 62 |   const cookies = loginRes.headers['Set-Cookie'];</w:t>
        <w:br/>
        <w:t xml:space="preserve"> 63 |   if (cookies) {</w:t>
        <w:br/>
        <w:t xml:space="preserve"> 64 |     // NextAuth sets session token in cookie</w:t>
        <w:br/>
        <w:t xml:space="preserve"> 65 |     const sessionMatch = cookies.match(/next-auth\.session-token=([^;]+)/);</w:t>
        <w:br/>
        <w:t xml:space="preserve"> 66 |     if (sessionMatch) {</w:t>
        <w:br/>
        <w:t xml:space="preserve"> 67 |       return sessionMatch[1];</w:t>
        <w:br/>
        <w:t xml:space="preserve"> 68 |     }</w:t>
        <w:br/>
        <w:t xml:space="preserve"> 69 |   }</w:t>
        <w:br/>
        <w:t xml:space="preserve"> 70 |   return null;</w:t>
        <w:br/>
        <w:t xml:space="preserve"> 71 | }</w:t>
        <w:br/>
        <w:t xml:space="preserve"> 72 | </w:t>
        <w:br/>
        <w:t xml:space="preserve"> 73 | /**</w:t>
        <w:br/>
        <w:t xml:space="preserve"> 74 |  * Get auth headers for API requests</w:t>
        <w:br/>
        <w:t xml:space="preserve"> 75 |  */</w:t>
        <w:br/>
        <w:t xml:space="preserve"> 76 | export function authHeaders(sessionToken) {</w:t>
        <w:br/>
        <w:t xml:space="preserve"> 77 |   return {</w:t>
        <w:br/>
        <w:t xml:space="preserve"> 78 |     'Content-Type': 'application/json',</w:t>
        <w:br/>
        <w:t xml:space="preserve"> 79 |     'Cookie': `next-auth.session-token=${sessionToken}`,</w:t>
        <w:br/>
        <w:t xml:space="preserve"> 80 |   };</w:t>
        <w:br/>
        <w:t xml:space="preserve"> 81 | }</w:t>
      </w:r>
    </w:p>
    <w:p>
      <w:pPr>
        <w:keepNext/>
        <w:spacing w:before="240" w:after="80"/>
      </w:pPr>
      <w:r>
        <w:rPr>
          <w:b/>
          <w:color w:val="1C8C7D"/>
          <w:sz w:val="20"/>
        </w:rPr>
        <w:t>FILE: tests/k6/db_connection_pool.js</w:t>
      </w:r>
    </w:p>
    <w:p>
      <w:pPr>
        <w:spacing w:after="80"/>
      </w:pPr>
      <w:r>
        <w:rPr>
          <w:i/>
          <w:color w:val="777777"/>
          <w:sz w:val="16"/>
        </w:rPr>
        <w:t>(78 lines)</w:t>
      </w:r>
    </w:p>
    <w:p>
      <w:pPr>
        <w:spacing w:after="0" w:before="0" w:line="240" w:lineRule="auto"/>
      </w:pPr>
      <w:r>
        <w:rPr>
          <w:rFonts w:ascii="Consolas" w:hAnsi="Consolas"/>
          <w:sz w:val="16"/>
          <w:rFonts w:ascii="Consolas" w:hAnsi="Consolas" w:cs="Consolas"/>
        </w:rPr>
        <w:t xml:space="preserve">  1 | /**</w:t>
        <w:br/>
        <w:t xml:space="preserve">  2 |  * SCA-10: Database Connection Pool Under Load</w:t>
        <w:br/>
        <w:t xml:space="preserve">  3 |  * Assigned: Sute Dullo | Severity: HIGH</w:t>
        <w:br/>
        <w:t xml:space="preserve">  4 |  *</w:t>
        <w:br/>
        <w:t xml:space="preserve">  5 |  * PURPOSE: Verify the database connection pool handles concurrent</w:t>
        <w:br/>
        <w:t xml:space="preserve">  6 |  * requests without returning 500 errors.</w:t>
        <w:br/>
        <w:t xml:space="preserve">  7 |  * THRESHOLD: No 500 errors under sustained concurrent load.</w:t>
        <w:br/>
        <w:t xml:space="preserve">  8 |  *</w:t>
        <w:br/>
        <w:t xml:space="preserve">  9 |  * RUN: k6 run db_connection_pool.js</w:t>
        <w:br/>
        <w:t xml:space="preserve"> 10 |  */</w:t>
        <w:br/>
        <w:t xml:space="preserve"> 11 | </w:t>
        <w:br/>
        <w:t xml:space="preserve"> 12 | import http from 'k6/http';</w:t>
        <w:br/>
        <w:t xml:space="preserve"> 13 | import { check, sleep } from 'k6';</w:t>
        <w:br/>
        <w:t xml:space="preserve"> 14 | import { Rate, Counter } from 'k6/metrics';</w:t>
        <w:br/>
        <w:t xml:space="preserve"> 15 | import { API_URL } from './config.js';</w:t>
        <w:br/>
        <w:t xml:space="preserve"> 16 | </w:t>
        <w:br/>
        <w:t xml:space="preserve"> 17 | const errorRate = new Rate('errors');</w:t>
        <w:br/>
        <w:t xml:space="preserve"> 18 | const serverErrors = new Counter('server_5xx_errors');</w:t>
        <w:br/>
        <w:t xml:space="preserve"> 19 | </w:t>
        <w:br/>
        <w:t xml:space="preserve"> 20 | export const options = {</w:t>
        <w:br/>
        <w:t xml:space="preserve"> 21 |   stages: [</w:t>
        <w:br/>
        <w:t xml:space="preserve"> 22 |     { duration: '30s', target: 20 },</w:t>
        <w:br/>
        <w:t xml:space="preserve"> 23 |     { duration: '1m', target: 100 },    // High concurrent DB load</w:t>
        <w:br/>
        <w:t xml:space="preserve"> 24 |     { duration: '2m', target: 100 },    // Sustain</w:t>
        <w:br/>
        <w:t xml:space="preserve"> 25 |     { duration: '30s', target: 0 },</w:t>
        <w:br/>
        <w:t xml:space="preserve"> 26 |   ],</w:t>
        <w:br/>
        <w:t xml:space="preserve"> 27 |   thresholds: {</w:t>
        <w:br/>
        <w:t xml:space="preserve"> 28 |     http_req_failed: ['rate&lt;0.01'],</w:t>
        <w:br/>
        <w:t xml:space="preserve"> 29 |     server_5xx_errors: ['count&lt;5'],     // Less than 5 server errors total</w:t>
        <w:br/>
        <w:t xml:space="preserve"> 30 |   },</w:t>
        <w:br/>
        <w:t xml:space="preserve"> 31 | };</w:t>
        <w:br/>
        <w:t xml:space="preserve"> 32 | </w:t>
        <w:br/>
        <w:t xml:space="preserve"> 33 | export default function () {</w:t>
        <w:br/>
        <w:t xml:space="preserve"> 34 |   // Rapid-fire DB-hitting endpoints to stress the connection pool</w:t>
        <w:br/>
        <w:t xml:space="preserve"> 35 | </w:t>
        <w:br/>
        <w:t xml:space="preserve"> 36 |   // 1. Health check (likely hits DB)</w:t>
        <w:br/>
        <w:t xml:space="preserve"> 37 |   const health = http.get(`${API_URL}/health`);</w:t>
        <w:br/>
        <w:t xml:space="preserve"> 38 |   check(health, { 'health OK': (r) =&gt; r.status === 200 }) || errorRate.add(1);</w:t>
        <w:br/>
        <w:t xml:space="preserve"> 39 |   if (health.status &gt;= 500) serverErrors.add(1);</w:t>
        <w:br/>
        <w:t xml:space="preserve"> 40 | </w:t>
        <w:br/>
        <w:t xml:space="preserve"> 41 |   // 2. Projects list (DB query)</w:t>
        <w:br/>
        <w:t xml:space="preserve"> 42 |   const projects = http.get(`${API_URL}/projects`);</w:t>
        <w:br/>
        <w:t xml:space="preserve"> 43 |   check(projects, { 'projects OK': (r) =&gt; r.status &lt; 500 }) || errorRate.add(1);</w:t>
        <w:br/>
        <w:t xml:space="preserve"> 44 |   if (projects.status &gt;= 500) serverErrors.add(1);</w:t>
        <w:br/>
        <w:t xml:space="preserve"> 45 | </w:t>
        <w:br/>
        <w:t xml:space="preserve"> 46 |   // 3. Issues list (DB query)</w:t>
        <w:br/>
        <w:t xml:space="preserve"> 47 |   const issues = http.get(`${API_URL}/issues`);</w:t>
        <w:br/>
        <w:t xml:space="preserve"> 48 |   check(issues, { 'issues OK': (r) =&gt; r.status &lt; 500 }) || errorRate.add(1);</w:t>
        <w:br/>
        <w:t xml:space="preserve"> 49 |   if (issues.status &gt;= 500) serverErrors.add(1);</w:t>
        <w:br/>
        <w:t xml:space="preserve"> 50 | </w:t>
        <w:br/>
        <w:t xml:space="preserve"> 51 |   // 4. Teams (DB query)</w:t>
        <w:br/>
        <w:t xml:space="preserve"> 52 |   const teams = http.get(`${API_URL}/teams`);</w:t>
        <w:br/>
        <w:t xml:space="preserve"> 53 |   check(teams, { 'teams OK': (r) =&gt; r.status &lt; 500 }) || errorRate.add(1);</w:t>
        <w:br/>
        <w:t xml:space="preserve"> 54 |   if (teams.status &gt;= 500) serverErrors.add(1);</w:t>
        <w:br/>
        <w:t xml:space="preserve"> 55 | </w:t>
        <w:br/>
        <w:t xml:space="preserve"> 56 |   sleep(0.5);</w:t>
        <w:br/>
        <w:t xml:space="preserve"> 57 | }</w:t>
        <w:br/>
        <w:t xml:space="preserve"> 58 | </w:t>
        <w:br/>
        <w:t xml:space="preserve"> 59 | export function handleSummary(data) {</w:t>
        <w:br/>
        <w:t xml:space="preserve"> 60 |   const failRate = data.metrics.http_req_failed.values.rate;</w:t>
        <w:br/>
        <w:t xml:space="preserve"> 61 |   const fiveXXCount = data.metrics.server_5xx_errors ? data.metrics.server_5xx_errors.values.count : 0;</w:t>
        <w:br/>
        <w:t xml:space="preserve"> 62 |   const totalReqs = data.metrics.http_reqs.values.count;</w:t>
        <w:br/>
        <w:t xml:space="preserve"> 63 | </w:t>
        <w:br/>
        <w:t xml:space="preserve"> 64 |   console.log('\n╔══════════════════════════════════════════════════════╗');</w:t>
        <w:br/>
        <w:t xml:space="preserve"> 65 |   console.log('║      SCA-10: DB CONNECTION POOL — RESULTS            ║');</w:t>
        <w:br/>
        <w:t xml:space="preserve"> 66 |   console.log('╠══════════════════════════════════════════════════════╣');</w:t>
        <w:br/>
        <w:t xml:space="preserve"> 67 |   console.log(`║  Peak VUs:           100`.padEnd(55) + '║');</w:t>
        <w:br/>
        <w:t xml:space="preserve"> 68 |   console.log(`║  Total Requests:     ${totalReqs}`.padEnd(55) + '║');</w:t>
        <w:br/>
        <w:t xml:space="preserve"> 69 |   console.log(`║  5xx Server Errors:  ${fiveXXCount} (threshold: &lt;5)`.padEnd(55) + '║');</w:t>
        <w:br/>
        <w:t xml:space="preserve"> 70 |   console.log(`║  Error Rate:         ${(failRate * 100).toFixed(2)}%`.padEnd(55) + '║');</w:t>
        <w:br/>
        <w:t xml:space="preserve"> 71 |   console.log(`║  RESULT:             ${fiveXXCount &lt; 5 &amp;&amp; failRate &lt; 0.01 ? 'PASS' : 'FAIL'}`.padEnd(55) + '║');</w:t>
        <w:br/>
        <w:t xml:space="preserve"> 72 |   console.log('╚══════════════════════════════════════════════════════╝\n');</w:t>
        <w:br/>
        <w:t xml:space="preserve"> 73 | </w:t>
        <w:br/>
        <w:t xml:space="preserve"> 74 |   return {</w:t>
        <w:br/>
        <w:t xml:space="preserve"> 75 |     'stdout': JSON.stringify(data, null, 2),</w:t>
        <w:br/>
        <w:t xml:space="preserve"> 76 |     'results/sca-10-dbpool.json': JSON.stringify(data, null, 2),</w:t>
        <w:br/>
        <w:t xml:space="preserve"> 77 |   };</w:t>
        <w:br/>
        <w:t xml:space="preserve"> 78 | }</w:t>
      </w:r>
    </w:p>
    <w:p>
      <w:pPr>
        <w:keepNext/>
        <w:spacing w:before="240" w:after="80"/>
      </w:pPr>
      <w:r>
        <w:rPr>
          <w:b/>
          <w:color w:val="1C8C7D"/>
          <w:sz w:val="20"/>
        </w:rPr>
        <w:t>FILE: tests/k6/large_data_query.js</w:t>
      </w:r>
    </w:p>
    <w:p>
      <w:pPr>
        <w:spacing w:after="80"/>
      </w:pPr>
      <w:r>
        <w:rPr>
          <w:i/>
          <w:color w:val="777777"/>
          <w:sz w:val="16"/>
        </w:rPr>
        <w:t>(82 lines)</w:t>
      </w:r>
    </w:p>
    <w:p>
      <w:pPr>
        <w:spacing w:after="0" w:before="0" w:line="240" w:lineRule="auto"/>
      </w:pPr>
      <w:r>
        <w:rPr>
          <w:rFonts w:ascii="Consolas" w:hAnsi="Consolas"/>
          <w:sz w:val="16"/>
          <w:rFonts w:ascii="Consolas" w:hAnsi="Consolas" w:cs="Consolas"/>
        </w:rPr>
        <w:t xml:space="preserve">  1 | /**</w:t>
        <w:br/>
        <w:t xml:space="preserve">  2 |  * SCA-06: Large Data Query Performance</w:t>
        <w:br/>
        <w:t xml:space="preserve">  3 |  * Assigned: Sute Dullo | Severity: HIGH</w:t>
        <w:br/>
        <w:t xml:space="preserve">  4 |  *</w:t>
        <w:br/>
        <w:t xml:space="preserve">  5 |  * PURPOSE: Test API response times when querying large datasets.</w:t>
        <w:br/>
        <w:t xml:space="preserve">  6 |  * THRESHOLD: Response time &lt; 800ms for paginated queries.</w:t>
        <w:br/>
        <w:t xml:space="preserve">  7 |  *</w:t>
        <w:br/>
        <w:t xml:space="preserve">  8 |  * RUN: k6 run large_data_query.js</w:t>
        <w:br/>
        <w:t xml:space="preserve">  9 |  */</w:t>
        <w:br/>
        <w:t xml:space="preserve"> 10 | </w:t>
        <w:br/>
        <w:t xml:space="preserve"> 11 | import http from 'k6/http';</w:t>
        <w:br/>
        <w:t xml:space="preserve"> 12 | import { check, sleep } from 'k6';</w:t>
        <w:br/>
        <w:t xml:space="preserve"> 13 | import { Trend, Rate } from 'k6/metrics';</w:t>
        <w:br/>
        <w:t xml:space="preserve"> 14 | import { API_URL } from './config.js';</w:t>
        <w:br/>
        <w:t xml:space="preserve"> 15 | </w:t>
        <w:br/>
        <w:t xml:space="preserve"> 16 | const queryDuration = new Trend('query_duration', true);</w:t>
        <w:br/>
        <w:t xml:space="preserve"> 17 | const errorRate = new Rate('errors');</w:t>
        <w:br/>
        <w:t xml:space="preserve"> 18 | </w:t>
        <w:br/>
        <w:t xml:space="preserve"> 19 | export const options = {</w:t>
        <w:br/>
        <w:t xml:space="preserve"> 20 |   vus: 5,</w:t>
        <w:br/>
        <w:t xml:space="preserve"> 21 |   iterations: 50,</w:t>
        <w:br/>
        <w:t xml:space="preserve"> 22 |   thresholds: {</w:t>
        <w:br/>
        <w:t xml:space="preserve"> 23 |     query_duration: ['p(95)&lt;800'],      // SCA-06: &lt; 800ms</w:t>
        <w:br/>
        <w:t xml:space="preserve"> 24 |     http_req_failed: ['rate&lt;0.01'],</w:t>
        <w:br/>
        <w:t xml:space="preserve"> 25 |   },</w:t>
        <w:br/>
        <w:t xml:space="preserve"> 26 | };</w:t>
        <w:br/>
        <w:t xml:space="preserve"> 27 | </w:t>
        <w:br/>
        <w:t xml:space="preserve"> 28 | export default function () {</w:t>
        <w:br/>
        <w:t xml:space="preserve"> 29 |   // 1. Paginated projects query (page 1, large limit)</w:t>
        <w:br/>
        <w:t xml:space="preserve"> 30 |   const projects = http.get(`${API_URL}/projects?page=1&amp;limit=100`);</w:t>
        <w:br/>
        <w:t xml:space="preserve"> 31 |   queryDuration.add(projects.timings.duration);</w:t>
        <w:br/>
        <w:t xml:space="preserve"> 32 |   check(projects, {</w:t>
        <w:br/>
        <w:t xml:space="preserve"> 33 |     'projects query responds': (r) =&gt; r.status === 200 || r.status === 401,</w:t>
        <w:br/>
        <w:t xml:space="preserve"> 34 |     'projects query &lt; 800ms': (r) =&gt; r.timings.duration &lt; 800,</w:t>
        <w:br/>
        <w:t xml:space="preserve"> 35 |   }) || errorRate.add(1);</w:t>
        <w:br/>
        <w:t xml:space="preserve"> 36 |   sleep(0.5);</w:t>
        <w:br/>
        <w:t xml:space="preserve"> 37 | </w:t>
        <w:br/>
        <w:t xml:space="preserve"> 38 |   // 2. Issues with filters</w:t>
        <w:br/>
        <w:t xml:space="preserve"> 39 |   const issues = http.get(`${API_URL}/issues?page=1&amp;limit=50&amp;status=TODO`);</w:t>
        <w:br/>
        <w:t xml:space="preserve"> 40 |   queryDuration.add(issues.timings.duration);</w:t>
        <w:br/>
        <w:t xml:space="preserve"> 41 |   check(issues, {</w:t>
        <w:br/>
        <w:t xml:space="preserve"> 42 |     'filtered issues responds': (r) =&gt; r.status === 200 || r.status === 401,</w:t>
        <w:br/>
        <w:t xml:space="preserve"> 43 |     'filtered issues &lt; 800ms': (r) =&gt; r.timings.duration &lt; 800,</w:t>
        <w:br/>
        <w:t xml:space="preserve"> 44 |   }) || errorRate.add(1);</w:t>
        <w:br/>
        <w:t xml:space="preserve"> 45 |   sleep(0.5);</w:t>
        <w:br/>
        <w:t xml:space="preserve"> 46 | </w:t>
        <w:br/>
        <w:t xml:space="preserve"> 47 |   // 3. Teams list</w:t>
        <w:br/>
        <w:t xml:space="preserve"> 48 |   const teams = http.get(`${API_URL}/teams`);</w:t>
        <w:br/>
        <w:t xml:space="preserve"> 49 |   queryDuration.add(teams.timings.duration);</w:t>
        <w:br/>
        <w:t xml:space="preserve"> 50 |   check(teams, {</w:t>
        <w:br/>
        <w:t xml:space="preserve"> 51 |     'teams query responds': (r) =&gt; r.status === 200 || r.status === 401,</w:t>
        <w:br/>
        <w:t xml:space="preserve"> 52 |     'teams query &lt; 800ms': (r) =&gt; r.timings.duration &lt; 800,</w:t>
        <w:br/>
        <w:t xml:space="preserve"> 53 |   }) || errorRate.add(1);</w:t>
        <w:br/>
        <w:t xml:space="preserve"> 54 |   sleep(0.5);</w:t>
        <w:br/>
        <w:t xml:space="preserve"> 55 | </w:t>
        <w:br/>
        <w:t xml:space="preserve"> 56 |   // 4. Budgets endpoint</w:t>
        <w:br/>
        <w:t xml:space="preserve"> 57 |   const budgets = http.get(`${API_URL}/budgets`);</w:t>
        <w:br/>
        <w:t xml:space="preserve"> 58 |   queryDuration.add(budgets.timings.duration);</w:t>
        <w:br/>
        <w:t xml:space="preserve"> 59 |   check(budgets, {</w:t>
        <w:br/>
        <w:t xml:space="preserve"> 60 |     'budgets query responds': (r) =&gt; r.status === 200 || r.status === 401,</w:t>
        <w:br/>
        <w:t xml:space="preserve"> 61 |     'budgets query &lt; 800ms': (r) =&gt; r.timings.duration &lt; 800,</w:t>
        <w:br/>
        <w:t xml:space="preserve"> 62 |   }) || errorRate.add(1);</w:t>
        <w:br/>
        <w:t xml:space="preserve"> 63 |   sleep(1);</w:t>
        <w:br/>
        <w:t xml:space="preserve"> 64 | }</w:t>
        <w:br/>
        <w:t xml:space="preserve"> 65 | </w:t>
        <w:br/>
        <w:t xml:space="preserve"> 66 | export function handleSummary(data) {</w:t>
        <w:br/>
        <w:t xml:space="preserve"> 67 |   const p95 = data.metrics.query_duration.values['p(95)'];</w:t>
        <w:br/>
        <w:t xml:space="preserve"> 68 |   const failRate = data.metrics.http_req_failed.values.rate;</w:t>
        <w:br/>
        <w:t xml:space="preserve"> 69 | </w:t>
        <w:br/>
        <w:t xml:space="preserve"> 70 |   console.log('\n╔══════════════════════════════════════════════════════╗');</w:t>
        <w:br/>
        <w:t xml:space="preserve"> 71 |   console.log('║       SCA-06: LARGE DATA QUERY — RESULTS             ║');</w:t>
        <w:br/>
        <w:t xml:space="preserve"> 72 |   console.log('╠══════════════════════════════════════════════════════╣');</w:t>
        <w:br/>
        <w:t xml:space="preserve"> 73 |   console.log(`║  p95 Query Time:     ${p95.toFixed(0)}ms (threshold: &lt;800ms)`.padEnd(55) + '║');</w:t>
        <w:br/>
        <w:t xml:space="preserve"> 74 |   console.log(`║  Error Rate:         ${(failRate * 100).toFixed(2)}%`.padEnd(55) + '║');</w:t>
        <w:br/>
        <w:t xml:space="preserve"> 75 |   console.log(`║  RESULT:             ${p95 &lt; 800 &amp;&amp; failRate &lt; 0.01 ? 'PASS' : 'FAIL'}`.padEnd(55) + '║');</w:t>
        <w:br/>
        <w:t xml:space="preserve"> 76 |   console.log('╚══════════════════════════════════════════════════════╝\n');</w:t>
        <w:br/>
        <w:t xml:space="preserve"> 77 | </w:t>
        <w:br/>
        <w:t xml:space="preserve"> 78 |   return {</w:t>
        <w:br/>
        <w:t xml:space="preserve"> 79 |     'stdout': JSON.stringify(data, null, 2),</w:t>
        <w:br/>
        <w:t xml:space="preserve"> 80 |     'results/sca-06-large-query.json': JSON.stringify(data, null, 2),</w:t>
        <w:br/>
        <w:t xml:space="preserve"> 81 |   };</w:t>
        <w:br/>
        <w:t xml:space="preserve"> 82 | }</w:t>
      </w:r>
    </w:p>
    <w:p>
      <w:pPr>
        <w:keepNext/>
        <w:spacing w:before="240" w:after="80"/>
      </w:pPr>
      <w:r>
        <w:rPr>
          <w:b/>
          <w:color w:val="1C8C7D"/>
          <w:sz w:val="20"/>
        </w:rPr>
        <w:t>FILE: tests/k6/load_200vus.js</w:t>
      </w:r>
    </w:p>
    <w:p>
      <w:pPr>
        <w:spacing w:after="80"/>
      </w:pPr>
      <w:r>
        <w:rPr>
          <w:i/>
          <w:color w:val="777777"/>
          <w:sz w:val="16"/>
        </w:rPr>
        <w:t>(78 lines)</w:t>
      </w:r>
    </w:p>
    <w:p>
      <w:pPr>
        <w:spacing w:after="0" w:before="0" w:line="240" w:lineRule="auto"/>
      </w:pPr>
      <w:r>
        <w:rPr>
          <w:rFonts w:ascii="Consolas" w:hAnsi="Consolas"/>
          <w:sz w:val="16"/>
          <w:rFonts w:ascii="Consolas" w:hAnsi="Consolas" w:cs="Consolas"/>
        </w:rPr>
        <w:t xml:space="preserve">  1 | /**</w:t>
        <w:br/>
        <w:t xml:space="preserve">  2 |  * SCA-03: 200 Concurrent Users — Heavy Load</w:t>
        <w:br/>
        <w:t xml:space="preserve">  3 |  * Assigned: Sute Dullo | Severity: CRITICAL</w:t>
        <w:br/>
        <w:t xml:space="preserve">  4 |  *</w:t>
        <w:br/>
        <w:t xml:space="preserve">  5 |  * PURPOSE: Simulate 200 users — peak capacity for a government agency.</w:t>
        <w:br/>
        <w:t xml:space="preserve">  6 |  * THRESHOLD: p95 &lt; 5s, error rate &lt; 1%</w:t>
        <w:br/>
        <w:t xml:space="preserve">  7 |  *</w:t>
        <w:br/>
        <w:t xml:space="preserve">  8 |  * RUN: k6 run load_200vus.js</w:t>
        <w:br/>
        <w:t xml:space="preserve">  9 |  */</w:t>
        <w:br/>
        <w:t xml:space="preserve"> 10 | </w:t>
        <w:br/>
        <w:t xml:space="preserve"> 11 | import http from 'k6/http';</w:t>
        <w:br/>
        <w:t xml:space="preserve"> 12 | import { check, sleep } from 'k6';</w:t>
        <w:br/>
        <w:t xml:space="preserve"> 13 | import { Rate, Trend } from 'k6/metrics';</w:t>
        <w:br/>
        <w:t xml:space="preserve"> 14 | import { BASE_URL, API_URL, THRESHOLDS } from './config.js';</w:t>
        <w:br/>
        <w:t xml:space="preserve"> 15 | </w:t>
        <w:br/>
        <w:t xml:space="preserve"> 16 | const errorRate = new Rate('errors');</w:t>
        <w:br/>
        <w:t xml:space="preserve"> 17 | const pageLoadTime = new Trend('page_load_time', true);</w:t>
        <w:br/>
        <w:t xml:space="preserve"> 18 | </w:t>
        <w:br/>
        <w:t xml:space="preserve"> 19 | export const options = {</w:t>
        <w:br/>
        <w:t xml:space="preserve"> 20 |   stages: [</w:t>
        <w:br/>
        <w:t xml:space="preserve"> 21 |     { duration: '3m', target: 200 },   // Ramp up to 200 users over 3 min</w:t>
        <w:br/>
        <w:t xml:space="preserve"> 22 |     { duration: '5m', target: 200 },   // Sustain 200 users for 5 min</w:t>
        <w:br/>
        <w:t xml:space="preserve"> 23 |     { duration: '2m', target: 0 },     // Ramp down</w:t>
        <w:br/>
        <w:t xml:space="preserve"> 24 |   ],</w:t>
        <w:br/>
        <w:t xml:space="preserve"> 25 |   thresholds: THRESHOLDS.heavyLoad,</w:t>
        <w:br/>
        <w:t xml:space="preserve"> 26 | };</w:t>
        <w:br/>
        <w:t xml:space="preserve"> 27 | </w:t>
        <w:br/>
        <w:t xml:space="preserve"> 28 | export default function () {</w:t>
        <w:br/>
        <w:t xml:space="preserve"> 29 |   // 1. Login page</w:t>
        <w:br/>
        <w:t xml:space="preserve"> 30 |   const loginPage = http.get(`${BASE_URL}/auth/signin`);</w:t>
        <w:br/>
        <w:t xml:space="preserve"> 31 |   pageLoadTime.add(loginPage.timings.duration);</w:t>
        <w:br/>
        <w:t xml:space="preserve"> 32 |   check(loginPage, { 'login page OK': (r) =&gt; r.status === 200 }) || errorRate.add(1);</w:t>
        <w:br/>
        <w:t xml:space="preserve"> 33 |   sleep(1);</w:t>
        <w:br/>
        <w:t xml:space="preserve"> 34 | </w:t>
        <w:br/>
        <w:t xml:space="preserve"> 35 |   // 2. Dashboard</w:t>
        <w:br/>
        <w:t xml:space="preserve"> 36 |   const dashboard = http.get(`${BASE_URL}/dashboard`, { redirects: 5 });</w:t>
        <w:br/>
        <w:t xml:space="preserve"> 37 |   pageLoadTime.add(dashboard.timings.duration);</w:t>
        <w:br/>
        <w:t xml:space="preserve"> 38 |   check(dashboard, { 'dashboard responds': (r) =&gt; r.status === 200 || r.status === 302 }) || errorRate.add(1);</w:t>
        <w:br/>
        <w:t xml:space="preserve"> 39 |   sleep(2);</w:t>
        <w:br/>
        <w:t xml:space="preserve"> 40 | </w:t>
        <w:br/>
        <w:t xml:space="preserve"> 41 |   // 3. Projects API</w:t>
        <w:br/>
        <w:t xml:space="preserve"> 42 |   const projects = http.get(`${API_URL}/projects`);</w:t>
        <w:br/>
        <w:t xml:space="preserve"> 43 |   pageLoadTime.add(projects.timings.duration);</w:t>
        <w:br/>
        <w:t xml:space="preserve"> 44 |   check(projects, { 'projects responds': (r) =&gt; r.status === 200 || r.status === 401 }) || errorRate.add(1);</w:t>
        <w:br/>
        <w:t xml:space="preserve"> 45 |   sleep(1);</w:t>
        <w:br/>
        <w:t xml:space="preserve"> 46 | </w:t>
        <w:br/>
        <w:t xml:space="preserve"> 47 |   // 4. Issues API</w:t>
        <w:br/>
        <w:t xml:space="preserve"> 48 |   const issues = http.get(`${API_URL}/issues`);</w:t>
        <w:br/>
        <w:t xml:space="preserve"> 49 |   pageLoadTime.add(issues.timings.duration);</w:t>
        <w:br/>
        <w:t xml:space="preserve"> 50 |   check(issues, { 'issues responds': (r) =&gt; r.status === 200 || r.status === 401 }) || errorRate.add(1);</w:t>
        <w:br/>
        <w:t xml:space="preserve"> 51 |   sleep(1);</w:t>
        <w:br/>
        <w:t xml:space="preserve"> 52 | </w:t>
        <w:br/>
        <w:t xml:space="preserve"> 53 |   // 5. Health check</w:t>
        <w:br/>
        <w:t xml:space="preserve"> 54 |   const health = http.get(`${API_URL}/health`);</w:t>
        <w:br/>
        <w:t xml:space="preserve"> 55 |   check(health, { 'health OK': (r) =&gt; r.status === 200 }) || errorRate.add(1);</w:t>
        <w:br/>
        <w:t xml:space="preserve"> 56 |   sleep(2);</w:t>
        <w:br/>
        <w:t xml:space="preserve"> 57 | }</w:t>
        <w:br/>
        <w:t xml:space="preserve"> 58 | </w:t>
        <w:br/>
        <w:t xml:space="preserve"> 59 | export function handleSummary(data) {</w:t>
        <w:br/>
        <w:t xml:space="preserve"> 60 |   const p95 = data.metrics.http_req_duration.values['p(95)'];</w:t>
        <w:br/>
        <w:t xml:space="preserve"> 61 |   const failRate = data.metrics.http_req_failed.values.rate;</w:t>
        <w:br/>
        <w:t xml:space="preserve"> 62 |   const totalReqs = data.metrics.http_reqs.values.count;</w:t>
        <w:br/>
        <w:t xml:space="preserve"> 63 | </w:t>
        <w:br/>
        <w:t xml:space="preserve"> 64 |   console.log('\n╔══════════════════════════════════════════════════════╗');</w:t>
        <w:br/>
        <w:t xml:space="preserve"> 65 |   console.log('║      SCA-03: 200 CONCURRENT USERS — RESULTS          ║');</w:t>
        <w:br/>
        <w:t xml:space="preserve"> 66 |   console.log('╠══════════════════════════════════════════════════════╣');</w:t>
        <w:br/>
        <w:t xml:space="preserve"> 67 |   console.log(`║  Peak VUs:           200`.padEnd(55) + '║');</w:t>
        <w:br/>
        <w:t xml:space="preserve"> 68 |   console.log(`║  Total Requests:     ${totalReqs}`.padEnd(55) + '║');</w:t>
        <w:br/>
        <w:t xml:space="preserve"> 69 |   console.log(`║  p95 Response Time:  ${p95.toFixed(0)}ms (threshold: &lt;5000ms)`.padEnd(55) + '║');</w:t>
        <w:br/>
        <w:t xml:space="preserve"> 70 |   console.log(`║  Error Rate:         ${(failRate * 100).toFixed(2)}% (threshold: &lt;1%)`.padEnd(55) + '║');</w:t>
        <w:br/>
        <w:t xml:space="preserve"> 71 |   console.log(`║  RESULT:             ${p95 &lt; 5000 &amp;&amp; failRate &lt; 0.01 ? 'PASS' : 'FAIL'}`.padEnd(55) + '║');</w:t>
        <w:br/>
        <w:t xml:space="preserve"> 72 |   console.log('╚══════════════════════════════════════════════════════╝\n');</w:t>
        <w:br/>
        <w:t xml:space="preserve"> 73 | </w:t>
        <w:br/>
        <w:t xml:space="preserve"> 74 |   return {</w:t>
        <w:br/>
        <w:t xml:space="preserve"> 75 |     'stdout': JSON.stringify(data, null, 2),</w:t>
        <w:br/>
        <w:t xml:space="preserve"> 76 |     'results/sca-03-load200.json': JSON.stringify(data, null, 2),</w:t>
        <w:br/>
        <w:t xml:space="preserve"> 77 |   };</w:t>
        <w:br/>
        <w:t xml:space="preserve"> 78 | }</w:t>
      </w:r>
    </w:p>
    <w:p>
      <w:pPr>
        <w:keepNext/>
        <w:spacing w:before="240" w:after="80"/>
      </w:pPr>
      <w:r>
        <w:rPr>
          <w:b/>
          <w:color w:val="1C8C7D"/>
          <w:sz w:val="20"/>
        </w:rPr>
        <w:t>FILE: tests/k6/load_50vus.js</w:t>
      </w:r>
    </w:p>
    <w:p>
      <w:pPr>
        <w:spacing w:after="80"/>
      </w:pPr>
      <w:r>
        <w:rPr>
          <w:i/>
          <w:color w:val="777777"/>
          <w:sz w:val="16"/>
        </w:rPr>
        <w:t>(91 lines)</w:t>
      </w:r>
    </w:p>
    <w:p>
      <w:pPr>
        <w:spacing w:after="0" w:before="0" w:line="240" w:lineRule="auto"/>
      </w:pPr>
      <w:r>
        <w:rPr>
          <w:rFonts w:ascii="Consolas" w:hAnsi="Consolas"/>
          <w:sz w:val="16"/>
          <w:rFonts w:ascii="Consolas" w:hAnsi="Consolas" w:cs="Consolas"/>
        </w:rPr>
        <w:t xml:space="preserve">  1 | /**</w:t>
        <w:br/>
        <w:t xml:space="preserve">  2 |  * SCA-02: 50 Concurrent Users — Normal Load</w:t>
        <w:br/>
        <w:t xml:space="preserve">  3 |  * Assigned: Sute Dullo | Severity: CRITICAL</w:t>
        <w:br/>
        <w:t xml:space="preserve">  4 |  *</w:t>
        <w:br/>
        <w:t xml:space="preserve">  5 |  * PURPOSE: Simulate 50 users using the app simultaneously (normal busy day).</w:t>
        <w:br/>
        <w:t xml:space="preserve">  6 |  * THRESHOLD: p95 &lt; 2s, error rate &lt; 1%</w:t>
        <w:br/>
        <w:t xml:space="preserve">  7 |  *</w:t>
        <w:br/>
        <w:t xml:space="preserve">  8 |  * RUN: k6 run load_50vus.js</w:t>
        <w:br/>
        <w:t xml:space="preserve">  9 |  * WITH ENV: k6 run -e BASE_URL=https://app.onekof.com load_50vus.js</w:t>
        <w:br/>
        <w:t xml:space="preserve"> 10 |  */</w:t>
        <w:br/>
        <w:t xml:space="preserve"> 11 | </w:t>
        <w:br/>
        <w:t xml:space="preserve"> 12 | import http from 'k6/http';</w:t>
        <w:br/>
        <w:t xml:space="preserve"> 13 | import { check, sleep } from 'k6';</w:t>
        <w:br/>
        <w:t xml:space="preserve"> 14 | import { Rate, Trend } from 'k6/metrics';</w:t>
        <w:br/>
        <w:t xml:space="preserve"> 15 | import { BASE_URL, API_URL, THRESHOLDS } from './config.js';</w:t>
        <w:br/>
        <w:t xml:space="preserve"> 16 | </w:t>
        <w:br/>
        <w:t xml:space="preserve"> 17 | const errorRate = new Rate('errors');</w:t>
        <w:br/>
        <w:t xml:space="preserve"> 18 | const pageLoadTime = new Trend('page_load_time', true);</w:t>
        <w:br/>
        <w:t xml:space="preserve"> 19 | </w:t>
        <w:br/>
        <w:t xml:space="preserve"> 20 | export const options = {</w:t>
        <w:br/>
        <w:t xml:space="preserve"> 21 |   stages: [</w:t>
        <w:br/>
        <w:t xml:space="preserve"> 22 |     { duration: '2m', target: 50 },   // Ramp up to 50 users over 2 min</w:t>
        <w:br/>
        <w:t xml:space="preserve"> 23 |     { duration: '5m', target: 50 },   // Stay at 50 users for 5 min</w:t>
        <w:br/>
        <w:t xml:space="preserve"> 24 |     { duration: '1m', target: 0 },    // Ramp down to 0</w:t>
        <w:br/>
        <w:t xml:space="preserve"> 25 |   ],</w:t>
        <w:br/>
        <w:t xml:space="preserve"> 26 |   thresholds: THRESHOLDS.normalLoad,</w:t>
        <w:br/>
        <w:t xml:space="preserve"> 27 | };</w:t>
        <w:br/>
        <w:t xml:space="preserve"> 28 | </w:t>
        <w:br/>
        <w:t xml:space="preserve"> 29 | export default function () {</w:t>
        <w:br/>
        <w:t xml:space="preserve"> 30 |   // Simulate typical user journey</w:t>
        <w:br/>
        <w:t xml:space="preserve"> 31 | </w:t>
        <w:br/>
        <w:t xml:space="preserve"> 32 |   // 1. Load login page</w:t>
        <w:br/>
        <w:t xml:space="preserve"> 33 |   const loginPage = http.get(`${BASE_URL}/auth/signin`);</w:t>
        <w:br/>
        <w:t xml:space="preserve"> 34 |   pageLoadTime.add(loginPage.timings.duration);</w:t>
        <w:br/>
        <w:t xml:space="preserve"> 35 |   check(loginPage, {</w:t>
        <w:br/>
        <w:t xml:space="preserve"> 36 |     'login page status 200': (r) =&gt; r.status === 200,</w:t>
        <w:br/>
        <w:t xml:space="preserve"> 37 |   }) || errorRate.add(1);</w:t>
        <w:br/>
        <w:t xml:space="preserve"> 38 |   sleep(1);</w:t>
        <w:br/>
        <w:t xml:space="preserve"> 39 | </w:t>
        <w:br/>
        <w:t xml:space="preserve"> 40 |   // 2. Load dashboard</w:t>
        <w:br/>
        <w:t xml:space="preserve"> 41 |   const dashboard = http.get(`${BASE_URL}/dashboard`, { redirects: 5 });</w:t>
        <w:br/>
        <w:t xml:space="preserve"> 42 |   pageLoadTime.add(dashboard.timings.duration);</w:t>
        <w:br/>
        <w:t xml:space="preserve"> 43 |   check(dashboard, {</w:t>
        <w:br/>
        <w:t xml:space="preserve"> 44 |     'dashboard responds': (r) =&gt; r.status === 200 || r.status === 302,</w:t>
        <w:br/>
        <w:t xml:space="preserve"> 45 |   }) || errorRate.add(1);</w:t>
        <w:br/>
        <w:t xml:space="preserve"> 46 |   sleep(2);</w:t>
        <w:br/>
        <w:t xml:space="preserve"> 47 | </w:t>
        <w:br/>
        <w:t xml:space="preserve"> 48 |   // 3. Browse projects</w:t>
        <w:br/>
        <w:t xml:space="preserve"> 49 |   const projects = http.get(`${API_URL}/projects`);</w:t>
        <w:br/>
        <w:t xml:space="preserve"> 50 |   pageLoadTime.add(projects.timings.duration);</w:t>
        <w:br/>
        <w:t xml:space="preserve"> 51 |   check(projects, {</w:t>
        <w:br/>
        <w:t xml:space="preserve"> 52 |     'projects API responds': (r) =&gt; r.status === 200 || r.status === 401,</w:t>
        <w:br/>
        <w:t xml:space="preserve"> 53 |   }) || errorRate.add(1);</w:t>
        <w:br/>
        <w:t xml:space="preserve"> 54 |   sleep(1);</w:t>
        <w:br/>
        <w:t xml:space="preserve"> 55 | </w:t>
        <w:br/>
        <w:t xml:space="preserve"> 56 |   // 4. Health check</w:t>
        <w:br/>
        <w:t xml:space="preserve"> 57 |   const health = http.get(`${API_URL}/health`);</w:t>
        <w:br/>
        <w:t xml:space="preserve"> 58 |   check(health, {</w:t>
        <w:br/>
        <w:t xml:space="preserve"> 59 |     'health check OK': (r) =&gt; r.status === 200,</w:t>
        <w:br/>
        <w:t xml:space="preserve"> 60 |   }) || errorRate.add(1);</w:t>
        <w:br/>
        <w:t xml:space="preserve"> 61 |   sleep(2);</w:t>
        <w:br/>
        <w:t xml:space="preserve"> 62 | </w:t>
        <w:br/>
        <w:t xml:space="preserve"> 63 |   // 5. Load issues endpoint</w:t>
        <w:br/>
        <w:t xml:space="preserve"> 64 |   const issues = http.get(`${API_URL}/issues`);</w:t>
        <w:br/>
        <w:t xml:space="preserve"> 65 |   pageLoadTime.add(issues.timings.duration);</w:t>
        <w:br/>
        <w:t xml:space="preserve"> 66 |   check(issues, {</w:t>
        <w:br/>
        <w:t xml:space="preserve"> 67 |     'issues API responds': (r) =&gt; r.status === 200 || r.status === 401,</w:t>
        <w:br/>
        <w:t xml:space="preserve"> 68 |   }) || errorRate.add(1);</w:t>
        <w:br/>
        <w:t xml:space="preserve"> 69 |   sleep(1);</w:t>
        <w:br/>
        <w:t xml:space="preserve"> 70 | }</w:t>
        <w:br/>
        <w:t xml:space="preserve"> 71 | </w:t>
        <w:br/>
        <w:t xml:space="preserve"> 72 | export function handleSummary(data) {</w:t>
        <w:br/>
        <w:t xml:space="preserve"> 73 |   const p95 = data.metrics.http_req_duration.values['p(95)'];</w:t>
        <w:br/>
        <w:t xml:space="preserve"> 74 |   const failRate = data.metrics.http_req_failed.values.rate;</w:t>
        <w:br/>
        <w:t xml:space="preserve"> 75 |   const totalReqs = data.metrics.http_reqs.values.count;</w:t>
        <w:br/>
        <w:t xml:space="preserve"> 76 | </w:t>
        <w:br/>
        <w:t xml:space="preserve"> 77 |   console.log('\n╔══════════════════════════════════════════════════════╗');</w:t>
        <w:br/>
        <w:t xml:space="preserve"> 78 |   console.log('║       SCA-02: 50 CONCURRENT USERS — RESULTS          ║');</w:t>
        <w:br/>
        <w:t xml:space="preserve"> 79 |   console.log('╠══════════════════════════════════════════════════════╣');</w:t>
        <w:br/>
        <w:t xml:space="preserve"> 80 |   console.log(`║  Peak VUs:           50`.padEnd(55) + '║');</w:t>
        <w:br/>
        <w:t xml:space="preserve"> 81 |   console.log(`║  Total Requests:     ${totalReqs}`.padEnd(55) + '║');</w:t>
        <w:br/>
        <w:t xml:space="preserve"> 82 |   console.log(`║  p95 Response Time:  ${p95.toFixed(0)}ms (threshold: &lt;2000ms)`.padEnd(55) + '║');</w:t>
        <w:br/>
        <w:t xml:space="preserve"> 83 |   console.log(`║  Error Rate:         ${(failRate * 100).toFixed(2)}% (threshold: &lt;1%)`.padEnd(55) + '║');</w:t>
        <w:br/>
        <w:t xml:space="preserve"> 84 |   console.log(`║  RESULT:             ${p95 &lt; 2000 &amp;&amp; failRate &lt; 0.01 ? 'PASS' : 'FAIL'}`.padEnd(55) + '║');</w:t>
        <w:br/>
        <w:t xml:space="preserve"> 85 |   console.log('╚══════════════════════════════════════════════════════╝\n');</w:t>
        <w:br/>
        <w:t xml:space="preserve"> 86 | </w:t>
        <w:br/>
        <w:t xml:space="preserve"> 87 |   return {</w:t>
        <w:br/>
        <w:t xml:space="preserve"> 88 |     'stdout': JSON.stringify(data, null, 2),</w:t>
        <w:br/>
        <w:t xml:space="preserve"> 89 |     'results/sca-02-load50.json': JSON.stringify(data, null, 2),</w:t>
        <w:br/>
        <w:t xml:space="preserve"> 90 |   };</w:t>
        <w:br/>
        <w:t xml:space="preserve"> 91 | }</w:t>
      </w:r>
    </w:p>
    <w:p>
      <w:pPr>
        <w:keepNext/>
        <w:spacing w:before="240" w:after="80"/>
      </w:pPr>
      <w:r>
        <w:rPr>
          <w:b/>
          <w:color w:val="1C8C7D"/>
          <w:sz w:val="20"/>
        </w:rPr>
        <w:t>FILE: tests/k6/soak_test.js</w:t>
      </w:r>
    </w:p>
    <w:p>
      <w:pPr>
        <w:spacing w:after="80"/>
      </w:pPr>
      <w:r>
        <w:rPr>
          <w:i/>
          <w:color w:val="777777"/>
          <w:sz w:val="16"/>
        </w:rPr>
        <w:t>(90 lines)</w:t>
      </w:r>
    </w:p>
    <w:p>
      <w:pPr>
        <w:spacing w:after="0" w:before="0" w:line="240" w:lineRule="auto"/>
      </w:pPr>
      <w:r>
        <w:rPr>
          <w:rFonts w:ascii="Consolas" w:hAnsi="Consolas"/>
          <w:sz w:val="16"/>
          <w:rFonts w:ascii="Consolas" w:hAnsi="Consolas" w:cs="Consolas"/>
        </w:rPr>
        <w:t xml:space="preserve">  1 | /**</w:t>
        <w:br/>
        <w:t xml:space="preserve">  2 |  * SCA-05: 2-Hour Soak Test — Memory Leak Detection</w:t>
        <w:br/>
        <w:t xml:space="preserve">  3 |  * Assigned: Sute Dullo | Severity: HIGH</w:t>
        <w:br/>
        <w:t xml:space="preserve">  4 |  *</w:t>
        <w:br/>
        <w:t xml:space="preserve">  5 |  * PURPOSE: Run sustained load for 2 hours to detect memory leaks,</w:t>
        <w:br/>
        <w:t xml:space="preserve">  6 |  * connection pool exhaustion, or gradual performance degradation.</w:t>
        <w:br/>
        <w:t xml:space="preserve">  7 |  * THRESHOLD: p95 &lt; 3s, error rate &lt; 1%, no memory leak pattern</w:t>
        <w:br/>
        <w:t xml:space="preserve">  8 |  *</w:t>
        <w:br/>
        <w:t xml:space="preserve">  9 |  * WARNING: This test runs for ~2.5 hours. Plan accordingly.</w:t>
        <w:br/>
        <w:t xml:space="preserve"> 10 |  *</w:t>
        <w:br/>
        <w:t xml:space="preserve"> 11 |  * RUN: k6 run soak_test.js</w:t>
        <w:br/>
        <w:t xml:space="preserve"> 12 |  */</w:t>
        <w:br/>
        <w:t xml:space="preserve"> 13 | </w:t>
        <w:br/>
        <w:t xml:space="preserve"> 14 | import http from 'k6/http';</w:t>
        <w:br/>
        <w:t xml:space="preserve"> 15 | import { check, sleep } from 'k6';</w:t>
        <w:br/>
        <w:t xml:space="preserve"> 16 | import { Rate, Trend, Counter } from 'k6/metrics';</w:t>
        <w:br/>
        <w:t xml:space="preserve"> 17 | import { BASE_URL, API_URL, THRESHOLDS } from './config.js';</w:t>
        <w:br/>
        <w:t xml:space="preserve"> 18 | </w:t>
        <w:br/>
        <w:t xml:space="preserve"> 19 | const errorRate = new Rate('errors');</w:t>
        <w:br/>
        <w:t xml:space="preserve"> 20 | const serverErrors = new Counter('server_5xx_errors');</w:t>
        <w:br/>
        <w:t xml:space="preserve"> 21 | </w:t>
        <w:br/>
        <w:t xml:space="preserve"> 22 | export const options = {</w:t>
        <w:br/>
        <w:t xml:space="preserve"> 23 |   stages: [</w:t>
        <w:br/>
        <w:t xml:space="preserve"> 24 |     { duration: '5m', target: 50 },     // Ramp up to 50 users</w:t>
        <w:br/>
        <w:t xml:space="preserve"> 25 |     { duration: '2h', target: 50 },     // Sustain for 2 hours</w:t>
        <w:br/>
        <w:t xml:space="preserve"> 26 |     { duration: '5m', target: 0 },      // Ramp down</w:t>
        <w:br/>
        <w:t xml:space="preserve"> 27 |   ],</w:t>
        <w:br/>
        <w:t xml:space="preserve"> 28 |   thresholds: THRESHOLDS.soak,</w:t>
        <w:br/>
        <w:t xml:space="preserve"> 29 | };</w:t>
        <w:br/>
        <w:t xml:space="preserve"> 30 | </w:t>
        <w:br/>
        <w:t xml:space="preserve"> 31 | export default function () {</w:t>
        <w:br/>
        <w:t xml:space="preserve"> 32 |   // Simulate steady-state usage</w:t>
        <w:br/>
        <w:t xml:space="preserve"> 33 | </w:t>
        <w:br/>
        <w:t xml:space="preserve"> 34 |   // 1. Health check</w:t>
        <w:br/>
        <w:t xml:space="preserve"> 35 |   const health = http.get(`${API_URL}/health`);</w:t>
        <w:br/>
        <w:t xml:space="preserve"> 36 |   check(health, { 'health OK': (r) =&gt; r.status === 200 }) || errorRate.add(1);</w:t>
        <w:br/>
        <w:t xml:space="preserve"> 37 |   if (health.status &gt;= 500) serverErrors.add(1);</w:t>
        <w:br/>
        <w:t xml:space="preserve"> 38 |   sleep(1);</w:t>
        <w:br/>
        <w:t xml:space="preserve"> 39 | </w:t>
        <w:br/>
        <w:t xml:space="preserve"> 40 |   // 2. Dashboard</w:t>
        <w:br/>
        <w:t xml:space="preserve"> 41 |   const dashboard = http.get(`${BASE_URL}/dashboard`, { redirects: 5 });</w:t>
        <w:br/>
        <w:t xml:space="preserve"> 42 |   check(dashboard, { 'dashboard responds': (r) =&gt; r.status === 200 || r.status === 302 }) || errorRate.add(1);</w:t>
        <w:br/>
        <w:t xml:space="preserve"> 43 |   if (dashboard.status &gt;= 500) serverErrors.add(1);</w:t>
        <w:br/>
        <w:t xml:space="preserve"> 44 |   sleep(2);</w:t>
        <w:br/>
        <w:t xml:space="preserve"> 45 | </w:t>
        <w:br/>
        <w:t xml:space="preserve"> 46 |   // 3. Projects</w:t>
        <w:br/>
        <w:t xml:space="preserve"> 47 |   const projects = http.get(`${API_URL}/projects`);</w:t>
        <w:br/>
        <w:t xml:space="preserve"> 48 |   check(projects, { 'projects responds': (r) =&gt; r.status === 200 || r.status === 401 }) || errorRate.add(1);</w:t>
        <w:br/>
        <w:t xml:space="preserve"> 49 |   if (projects.status &gt;= 500) serverErrors.add(1);</w:t>
        <w:br/>
        <w:t xml:space="preserve"> 50 |   sleep(1);</w:t>
        <w:br/>
        <w:t xml:space="preserve"> 51 | </w:t>
        <w:br/>
        <w:t xml:space="preserve"> 52 |   // 4. Issues</w:t>
        <w:br/>
        <w:t xml:space="preserve"> 53 |   const issues = http.get(`${API_URL}/issues`);</w:t>
        <w:br/>
        <w:t xml:space="preserve"> 54 |   check(issues, { 'issues responds': (r) =&gt; r.status === 200 || r.status === 401 }) || errorRate.add(1);</w:t>
        <w:br/>
        <w:t xml:space="preserve"> 55 |   if (issues.status &gt;= 500) serverErrors.add(1);</w:t>
        <w:br/>
        <w:t xml:space="preserve"> 56 |   sleep(2);</w:t>
        <w:br/>
        <w:t xml:space="preserve"> 57 | </w:t>
        <w:br/>
        <w:t xml:space="preserve"> 58 |   // 5. Teams</w:t>
        <w:br/>
        <w:t xml:space="preserve"> 59 |   const teams = http.get(`${API_URL}/teams`);</w:t>
        <w:br/>
        <w:t xml:space="preserve"> 60 |   check(teams, { 'teams responds': (r) =&gt; r.status === 200 || r.status === 401 }) || errorRate.add(1);</w:t>
        <w:br/>
        <w:t xml:space="preserve"> 61 |   if (teams.status &gt;= 500) serverErrors.add(1);</w:t>
        <w:br/>
        <w:t xml:space="preserve"> 62 |   sleep(3);</w:t>
        <w:br/>
        <w:t xml:space="preserve"> 63 | }</w:t>
        <w:br/>
        <w:t xml:space="preserve"> 64 | </w:t>
        <w:br/>
        <w:t xml:space="preserve"> 65 | export function handleSummary(data) {</w:t>
        <w:br/>
        <w:t xml:space="preserve"> 66 |   const p95 = data.metrics.http_req_duration.values['p(95)'];</w:t>
        <w:br/>
        <w:t xml:space="preserve"> 67 |   const failRate = data.metrics.http_req_failed.values.rate;</w:t>
        <w:br/>
        <w:t xml:space="preserve"> 68 |   const totalReqs = data.metrics.http_reqs.values.count;</w:t>
        <w:br/>
        <w:t xml:space="preserve"> 69 |   const fiveXXCount = data.metrics.server_5xx_errors ? data.metrics.server_5xx_errors.values.count : 0;</w:t>
        <w:br/>
        <w:t xml:space="preserve"> 70 | </w:t>
        <w:br/>
        <w:t xml:space="preserve"> 71 |   console.log('\n╔══════════════════════════════════════════════════════╗');</w:t>
        <w:br/>
        <w:t xml:space="preserve"> 72 |   console.log('║       SCA-05: 2-HOUR SOAK TEST — RESULTS             ║');</w:t>
        <w:br/>
        <w:t xml:space="preserve"> 73 |   console.log('╠══════════════════════════════════════════════════════╣');</w:t>
        <w:br/>
        <w:t xml:space="preserve"> 74 |   console.log(`║  Duration:           ~2 hours 10 minutes`.padEnd(55) + '║');</w:t>
        <w:br/>
        <w:t xml:space="preserve"> 75 |   console.log(`║  Sustained VUs:      50`.padEnd(55) + '║');</w:t>
        <w:br/>
        <w:t xml:space="preserve"> 76 |   console.log(`║  Total Requests:     ${totalReqs}`.padEnd(55) + '║');</w:t>
        <w:br/>
        <w:t xml:space="preserve"> 77 |   console.log(`║  p95 Response Time:  ${p95.toFixed(0)}ms (threshold: &lt;3000ms)`.padEnd(55) + '║');</w:t>
        <w:br/>
        <w:t xml:space="preserve"> 78 |   console.log(`║  Error Rate:         ${(failRate * 100).toFixed(2)}% (threshold: &lt;1%)`.padEnd(55) + '║');</w:t>
        <w:br/>
        <w:t xml:space="preserve"> 79 |   console.log(`║  5xx Server Errors:  ${fiveXXCount}`.padEnd(55) + '║');</w:t>
        <w:br/>
        <w:t xml:space="preserve"> 80 |   console.log(`║  RESULT:             ${p95 &lt; 3000 &amp;&amp; failRate &lt; 0.01 ? 'PASS' : 'FAIL'}`.padEnd(55) + '║');</w:t>
        <w:br/>
        <w:t xml:space="preserve"> 81 |   console.log('╠══════════════════════════════════════════════════════╣');</w:t>
        <w:br/>
        <w:t xml:space="preserve"> 82 |   console.log('║  CHECK: Compare response times at start vs end.     ║');</w:t>
        <w:br/>
        <w:t xml:space="preserve"> 83 |   console.log('║  If end times are 2x+ start times = memory leak.   ║');</w:t>
        <w:br/>
        <w:t xml:space="preserve"> 84 |   console.log('╚══════════════════════════════════════════════════════╝\n');</w:t>
        <w:br/>
        <w:t xml:space="preserve"> 85 | </w:t>
        <w:br/>
        <w:t xml:space="preserve"> 86 |   return {</w:t>
        <w:br/>
        <w:t xml:space="preserve"> 87 |     'stdout': JSON.stringify(data, null, 2),</w:t>
        <w:br/>
        <w:t xml:space="preserve"> 88 |     'results/sca-05-soak.json': JSON.stringify(data, null, 2),</w:t>
        <w:br/>
        <w:t xml:space="preserve"> 89 |   };</w:t>
        <w:br/>
        <w:t xml:space="preserve"> 90 | }</w:t>
      </w:r>
    </w:p>
    <w:p>
      <w:pPr>
        <w:keepNext/>
        <w:spacing w:before="240" w:after="80"/>
      </w:pPr>
      <w:r>
        <w:rPr>
          <w:b/>
          <w:color w:val="1C8C7D"/>
          <w:sz w:val="20"/>
        </w:rPr>
        <w:t>FILE: tests/k6/spike_test.js</w:t>
      </w:r>
    </w:p>
    <w:p>
      <w:pPr>
        <w:spacing w:after="80"/>
      </w:pPr>
      <w:r>
        <w:rPr>
          <w:i/>
          <w:color w:val="777777"/>
          <w:sz w:val="16"/>
        </w:rPr>
        <w:t>(84 lines)</w:t>
      </w:r>
    </w:p>
    <w:p>
      <w:pPr>
        <w:spacing w:after="0" w:before="0" w:line="240" w:lineRule="auto"/>
      </w:pPr>
      <w:r>
        <w:rPr>
          <w:rFonts w:ascii="Consolas" w:hAnsi="Consolas"/>
          <w:sz w:val="16"/>
          <w:rFonts w:ascii="Consolas" w:hAnsi="Consolas" w:cs="Consolas"/>
        </w:rPr>
        <w:t xml:space="preserve">  1 | /**</w:t>
        <w:br/>
        <w:t xml:space="preserve">  2 |  * SCA-04: Spike Test — 500 Users in 30 Seconds</w:t>
        <w:br/>
        <w:t xml:space="preserve">  3 |  * Assigned: Sute Dullo | Severity: HIGH</w:t>
        <w:br/>
        <w:t xml:space="preserve">  4 |  *</w:t>
        <w:br/>
        <w:t xml:space="preserve">  5 |  * PURPOSE: Simulate a sudden traffic surge (e.g. government announcement).</w:t>
        <w:br/>
        <w:t xml:space="preserve">  6 |  * THRESHOLD: Error rate &lt; 5% at peak, recovery within 60 seconds.</w:t>
        <w:br/>
        <w:t xml:space="preserve">  7 |  *</w:t>
        <w:br/>
        <w:t xml:space="preserve">  8 |  * WARNING: This test puts significant load on the server.</w:t>
        <w:br/>
        <w:t xml:space="preserve">  9 |  * Confirm with Test Lead that the test environment is ready.</w:t>
        <w:br/>
        <w:t xml:space="preserve"> 10 |  *</w:t>
        <w:br/>
        <w:t xml:space="preserve"> 11 |  * RUN: k6 run spike_test.js</w:t>
        <w:br/>
        <w:t xml:space="preserve"> 12 |  */</w:t>
        <w:br/>
        <w:t xml:space="preserve"> 13 | </w:t>
        <w:br/>
        <w:t xml:space="preserve"> 14 | import http from 'k6/http';</w:t>
        <w:br/>
        <w:t xml:space="preserve"> 15 | import { check, sleep } from 'k6';</w:t>
        <w:br/>
        <w:t xml:space="preserve"> 16 | import { Rate, Trend } from 'k6/metrics';</w:t>
        <w:br/>
        <w:t xml:space="preserve"> 17 | import { BASE_URL, API_URL, THRESHOLDS } from './config.js';</w:t>
        <w:br/>
        <w:t xml:space="preserve"> 18 | </w:t>
        <w:br/>
        <w:t xml:space="preserve"> 19 | const errorRate = new Rate('errors');</w:t>
        <w:br/>
        <w:t xml:space="preserve"> 20 | const spikeResponseTime = new Trend('spike_response_time', true);</w:t>
        <w:br/>
        <w:t xml:space="preserve"> 21 | </w:t>
        <w:br/>
        <w:t xml:space="preserve"> 22 | export const options = {</w:t>
        <w:br/>
        <w:t xml:space="preserve"> 23 |   stages: [</w:t>
        <w:br/>
        <w:t xml:space="preserve"> 24 |     { duration: '1m', target: 50 },    // Normal baseline load</w:t>
        <w:br/>
        <w:t xml:space="preserve"> 25 |     { duration: '30s', target: 500 },   // SPIKE: 50 -&gt; 500 in 30 seconds</w:t>
        <w:br/>
        <w:t xml:space="preserve"> 26 |     { duration: '1m', target: 500 },    // Hold spike for 1 minute</w:t>
        <w:br/>
        <w:t xml:space="preserve"> 27 |     { duration: '30s', target: 50 },    // Drop back to normal</w:t>
        <w:br/>
        <w:t xml:space="preserve"> 28 |     { duration: '2m', target: 50 },     // Recovery observation period</w:t>
        <w:br/>
        <w:t xml:space="preserve"> 29 |     { duration: '30s', target: 0 },     // Ramp down</w:t>
        <w:br/>
        <w:t xml:space="preserve"> 30 |   ],</w:t>
        <w:br/>
        <w:t xml:space="preserve"> 31 |   thresholds: THRESHOLDS.spike,</w:t>
        <w:br/>
        <w:t xml:space="preserve"> 32 | };</w:t>
        <w:br/>
        <w:t xml:space="preserve"> 33 | </w:t>
        <w:br/>
        <w:t xml:space="preserve"> 34 | export default function () {</w:t>
        <w:br/>
        <w:t xml:space="preserve"> 35 |   // Light requests to measure response under load</w:t>
        <w:br/>
        <w:t xml:space="preserve"> 36 | </w:t>
        <w:br/>
        <w:t xml:space="preserve"> 37 |   // 1. Health check (fastest endpoint)</w:t>
        <w:br/>
        <w:t xml:space="preserve"> 38 |   const health = http.get(`${API_URL}/health`);</w:t>
        <w:br/>
        <w:t xml:space="preserve"> 39 |   spikeResponseTime.add(health.timings.duration);</w:t>
        <w:br/>
        <w:t xml:space="preserve"> 40 |   check(health, { 'health OK': (r) =&gt; r.status === 200 }) || errorRate.add(1);</w:t>
        <w:br/>
        <w:t xml:space="preserve"> 41 |   sleep(0.5);</w:t>
        <w:br/>
        <w:t xml:space="preserve"> 42 | </w:t>
        <w:br/>
        <w:t xml:space="preserve"> 43 |   // 2. Login page</w:t>
        <w:br/>
        <w:t xml:space="preserve"> 44 |   const login = http.get(`${BASE_URL}/auth/signin`);</w:t>
        <w:br/>
        <w:t xml:space="preserve"> 45 |   spikeResponseTime.add(login.timings.duration);</w:t>
        <w:br/>
        <w:t xml:space="preserve"> 46 |   check(login, { 'login page OK': (r) =&gt; r.status === 200 }) || errorRate.add(1);</w:t>
        <w:br/>
        <w:t xml:space="preserve"> 47 |   sleep(0.5);</w:t>
        <w:br/>
        <w:t xml:space="preserve"> 48 | </w:t>
        <w:br/>
        <w:t xml:space="preserve"> 49 |   // 3. Dashboard</w:t>
        <w:br/>
        <w:t xml:space="preserve"> 50 |   const dashboard = http.get(`${BASE_URL}/dashboard`, { redirects: 5 });</w:t>
        <w:br/>
        <w:t xml:space="preserve"> 51 |   spikeResponseTime.add(dashboard.timings.duration);</w:t>
        <w:br/>
        <w:t xml:space="preserve"> 52 |   check(dashboard, { 'dashboard responds': (r) =&gt; r.status === 200 || r.status === 302 }) || errorRate.add(1);</w:t>
        <w:br/>
        <w:t xml:space="preserve"> 53 |   sleep(0.5);</w:t>
        <w:br/>
        <w:t xml:space="preserve"> 54 | </w:t>
        <w:br/>
        <w:t xml:space="preserve"> 55 |   // 4. API endpoint</w:t>
        <w:br/>
        <w:t xml:space="preserve"> 56 |   const projects = http.get(`${API_URL}/projects`);</w:t>
        <w:br/>
        <w:t xml:space="preserve"> 57 |   spikeResponseTime.add(projects.timings.duration);</w:t>
        <w:br/>
        <w:t xml:space="preserve"> 58 |   check(projects, { 'projects responds': (r) =&gt; r.status === 200 || r.status === 401 }) || errorRate.add(1);</w:t>
        <w:br/>
        <w:t xml:space="preserve"> 59 |   sleep(0.5);</w:t>
        <w:br/>
        <w:t xml:space="preserve"> 60 | }</w:t>
        <w:br/>
        <w:t xml:space="preserve"> 61 | </w:t>
        <w:br/>
        <w:t xml:space="preserve"> 62 | export function handleSummary(data) {</w:t>
        <w:br/>
        <w:t xml:space="preserve"> 63 |   const p95 = data.metrics.http_req_duration.values['p(95)'];</w:t>
        <w:br/>
        <w:t xml:space="preserve"> 64 |   const failRate = data.metrics.http_req_failed.values.rate;</w:t>
        <w:br/>
        <w:t xml:space="preserve"> 65 |   const totalReqs = data.metrics.http_reqs.values.count;</w:t>
        <w:br/>
        <w:t xml:space="preserve"> 66 | </w:t>
        <w:br/>
        <w:t xml:space="preserve"> 67 |   console.log('\n╔══════════════════════════════════════════════════════╗');</w:t>
        <w:br/>
        <w:t xml:space="preserve"> 68 |   console.log('║        SCA-04: SPIKE TEST (500 VUs) — RESULTS        ║');</w:t>
        <w:br/>
        <w:t xml:space="preserve"> 69 |   console.log('╠══════════════════════════════════════════════════════╣');</w:t>
        <w:br/>
        <w:t xml:space="preserve"> 70 |   console.log(`║  Peak VUs:           500`.padEnd(55) + '║');</w:t>
        <w:br/>
        <w:t xml:space="preserve"> 71 |   console.log(`║  Total Requests:     ${totalReqs}`.padEnd(55) + '║');</w:t>
        <w:br/>
        <w:t xml:space="preserve"> 72 |   console.log(`║  p95 Response Time:  ${p95.toFixed(0)}ms`.padEnd(55) + '║');</w:t>
        <w:br/>
        <w:t xml:space="preserve"> 73 |   console.log(`║  Error Rate:         ${(failRate * 100).toFixed(2)}% (threshold: &lt;5%)`.padEnd(55) + '║');</w:t>
        <w:br/>
        <w:t xml:space="preserve"> 74 |   console.log(`║  RESULT:             ${failRate &lt; 0.05 ? 'PASS' : 'FAIL'}`.padEnd(55) + '║');</w:t>
        <w:br/>
        <w:t xml:space="preserve"> 75 |   console.log('╠══════════════════════════════════════════════════════╣');</w:t>
        <w:br/>
        <w:t xml:space="preserve"> 76 |   console.log('║  NOTE: Manually verify recovery time &lt; 60s from     ║');</w:t>
        <w:br/>
        <w:t xml:space="preserve"> 77 |   console.log('║  the k6 real-time output during the test run.       ║');</w:t>
        <w:br/>
        <w:t xml:space="preserve"> 78 |   console.log('╚══════════════════════════════════════════════════════╝\n');</w:t>
        <w:br/>
        <w:t xml:space="preserve"> 79 | </w:t>
        <w:br/>
        <w:t xml:space="preserve"> 80 |   return {</w:t>
        <w:br/>
        <w:t xml:space="preserve"> 81 |     'stdout': JSON.stringify(data, null, 2),</w:t>
        <w:br/>
        <w:t xml:space="preserve"> 82 |     'results/sca-04-spike.json': JSON.stringify(data, null, 2),</w:t>
        <w:br/>
        <w:t xml:space="preserve"> 83 |   };</w:t>
        <w:br/>
        <w:t xml:space="preserve"> 84 | }</w:t>
      </w:r>
    </w:p>
    <w:p>
      <w:pPr>
        <w:keepNext/>
        <w:spacing w:before="240" w:after="80"/>
      </w:pPr>
      <w:r>
        <w:rPr>
          <w:b/>
          <w:color w:val="1C8C7D"/>
          <w:sz w:val="20"/>
        </w:rPr>
        <w:t>FILE: turbo.json</w:t>
      </w:r>
    </w:p>
    <w:p>
      <w:pPr>
        <w:spacing w:after="80"/>
      </w:pPr>
      <w:r>
        <w:rPr>
          <w:i/>
          <w:color w:val="777777"/>
          <w:sz w:val="16"/>
        </w:rPr>
        <w:t>(41 lines)</w:t>
      </w:r>
    </w:p>
    <w:p>
      <w:pPr>
        <w:spacing w:after="0" w:before="0" w:line="240" w:lineRule="auto"/>
      </w:pPr>
      <w:r>
        <w:rPr>
          <w:rFonts w:ascii="Consolas" w:hAnsi="Consolas"/>
          <w:sz w:val="16"/>
          <w:rFonts w:ascii="Consolas" w:hAnsi="Consolas" w:cs="Consolas"/>
        </w:rPr>
        <w:t xml:space="preserve">  1 | {</w:t>
        <w:br/>
        <w:t xml:space="preserve">  2 |   "$schema": "https://turbo.build/schema.json",</w:t>
        <w:br/>
        <w:t xml:space="preserve">  3 |   "globalDependencies": ["**/.env.*local"],</w:t>
        <w:br/>
        <w:t xml:space="preserve">  4 |   "pipeline": {</w:t>
        <w:br/>
        <w:t xml:space="preserve">  5 |     "build": {</w:t>
        <w:br/>
        <w:t xml:space="preserve">  6 |       "dependsOn": ["^build"],</w:t>
        <w:br/>
        <w:t xml:space="preserve">  7 |       "outputs": [".next/**", "!.next/cache/**", "dist/**"]</w:t>
        <w:br/>
        <w:t xml:space="preserve">  8 |     },</w:t>
        <w:br/>
        <w:t xml:space="preserve">  9 |     "lint": {</w:t>
        <w:br/>
        <w:t xml:space="preserve"> 10 |       "dependsOn": ["^lint"]</w:t>
        <w:br/>
        <w:t xml:space="preserve"> 11 |     },</w:t>
        <w:br/>
        <w:t xml:space="preserve"> 12 |     "dev": {</w:t>
        <w:br/>
        <w:t xml:space="preserve"> 13 |       "cache": false,</w:t>
        <w:br/>
        <w:t xml:space="preserve"> 14 |       "persistent": true</w:t>
        <w:br/>
        <w:t xml:space="preserve"> 15 |     },</w:t>
        <w:br/>
        <w:t xml:space="preserve"> 16 |     "test": {</w:t>
        <w:br/>
        <w:t xml:space="preserve"> 17 |       "dependsOn": ["^build"],</w:t>
        <w:br/>
        <w:t xml:space="preserve"> 18 |       "outputs": ["coverage/**"]</w:t>
        <w:br/>
        <w:t xml:space="preserve"> 19 |     },</w:t>
        <w:br/>
        <w:t xml:space="preserve"> 20 |     "test:coverage": {</w:t>
        <w:br/>
        <w:t xml:space="preserve"> 21 |       "dependsOn": ["^build"],</w:t>
        <w:br/>
        <w:t xml:space="preserve"> 22 |       "outputs": ["coverage/**"]</w:t>
        <w:br/>
        <w:t xml:space="preserve"> 23 |     },</w:t>
        <w:br/>
        <w:t xml:space="preserve"> 24 |     "type-check": {</w:t>
        <w:br/>
        <w:t xml:space="preserve"> 25 |       "dependsOn": ["^type-check"]</w:t>
        <w:br/>
        <w:t xml:space="preserve"> 26 |     },</w:t>
        <w:br/>
        <w:t xml:space="preserve"> 27 |     "clean": {</w:t>
        <w:br/>
        <w:t xml:space="preserve"> 28 |       "cache": false</w:t>
        <w:br/>
        <w:t xml:space="preserve"> 29 |     },</w:t>
        <w:br/>
        <w:t xml:space="preserve"> 30 |     "db:generate": {</w:t>
        <w:br/>
        <w:t xml:space="preserve"> 31 |       "cache": false</w:t>
        <w:br/>
        <w:t xml:space="preserve"> 32 |     },</w:t>
        <w:br/>
        <w:t xml:space="preserve"> 33 |     "db:push": {</w:t>
        <w:br/>
        <w:t xml:space="preserve"> 34 |       "cache": false</w:t>
        <w:br/>
        <w:t xml:space="preserve"> 35 |     },</w:t>
        <w:br/>
        <w:t xml:space="preserve"> 36 |     "db:studio": {</w:t>
        <w:br/>
        <w:t xml:space="preserve"> 37 |       "cache": false,</w:t>
        <w:br/>
        <w:t xml:space="preserve"> 38 |       "persistent": true</w:t>
        <w:br/>
        <w:t xml:space="preserve"> 39 |     }</w:t>
        <w:br/>
        <w:t xml:space="preserve"> 40 |   }</w:t>
        <w:br/>
        <w:t xml:space="preserve"> 41 | }</w:t>
      </w:r>
    </w:p>
    <w:p>
      <w:pPr>
        <w:keepNext/>
        <w:spacing w:before="240" w:after="80"/>
      </w:pPr>
      <w:r>
        <w:rPr>
          <w:b/>
          <w:color w:val="1C8C7D"/>
          <w:sz w:val="20"/>
        </w:rPr>
        <w:t>FILE: update-all-issues-pages.js</w:t>
      </w:r>
    </w:p>
    <w:p>
      <w:pPr>
        <w:spacing w:after="80"/>
      </w:pPr>
      <w:r>
        <w:rPr>
          <w:i/>
          <w:color w:val="777777"/>
          <w:sz w:val="16"/>
        </w:rPr>
        <w:t>(96 lines)</w:t>
      </w:r>
    </w:p>
    <w:p>
      <w:pPr>
        <w:spacing w:after="0" w:before="0" w:line="240" w:lineRule="auto"/>
      </w:pPr>
      <w:r>
        <w:rPr>
          <w:rFonts w:ascii="Consolas" w:hAnsi="Consolas"/>
          <w:sz w:val="16"/>
          <w:rFonts w:ascii="Consolas" w:hAnsi="Consolas" w:cs="Consolas"/>
        </w:rPr>
        <w:t xml:space="preserve">  1 | const fs = require('fs');</w:t>
        <w:br/>
        <w:t xml:space="preserve">  2 | const path = require('path');</w:t>
        <w:br/>
        <w:t xml:space="preserve">  3 | </w:t>
        <w:br/>
        <w:t xml:space="preserve">  4 | // Pages to update</w:t>
        <w:br/>
        <w:t xml:space="preserve">  5 | const pages = [</w:t>
        <w:br/>
        <w:t xml:space="preserve">  6 |   'summary',</w:t>
        <w:br/>
        <w:t xml:space="preserve">  7 |   'code',</w:t>
        <w:br/>
        <w:t xml:space="preserve">  8 |   'forms',</w:t>
        <w:br/>
        <w:t xml:space="preserve">  9 |   'pages',</w:t>
        <w:br/>
        <w:t xml:space="preserve"> 10 |   'settings'</w:t>
        <w:br/>
        <w:t xml:space="preserve"> 11 | ];</w:t>
        <w:br/>
        <w:t xml:space="preserve"> 12 | </w:t>
        <w:br/>
        <w:t xml:space="preserve"> 13 | // Template for the updated page</w:t>
        <w:br/>
        <w:t xml:space="preserve"> 14 | const createPageContent = (pageName, pageTitle, icon = 'CheckSquare') =&gt; `'use client';</w:t>
        <w:br/>
        <w:t xml:space="preserve"> 15 | </w:t>
        <w:br/>
        <w:t xml:space="preserve"> 16 | import { useState } from 'react';</w:t>
        <w:br/>
        <w:t xml:space="preserve"> 17 | import { useQuery } from '@tanstack/react-query';</w:t>
        <w:br/>
        <w:t xml:space="preserve"> 18 | import { AppLayout } from '@/components/layouts/app-layout';</w:t>
        <w:br/>
        <w:t xml:space="preserve"> 19 | import { ProjectPageHeader } from '@/components/navigation/project-page-header';</w:t>
        <w:br/>
        <w:t xml:space="preserve"> 20 | </w:t>
        <w:br/>
        <w:t xml:space="preserve"> 21 | export default function Issues${pageName.charAt(0).toUpperCase() + pageName.slice(1)}Page() {</w:t>
        <w:br/>
        <w:t xml:space="preserve"> 22 |   const [showCreateModal, setShowCreateModal] = useState(false);</w:t>
        <w:br/>
        <w:t xml:space="preserve"> 23 | </w:t>
        <w:br/>
        <w:t xml:space="preserve"> 24 |   // Fetch projects</w:t>
        <w:br/>
        <w:t xml:space="preserve"> 25 |   const { data: projectsData } = useQuery({</w:t>
        <w:br/>
        <w:t xml:space="preserve"> 26 |     queryKey: ['projects'],</w:t>
        <w:br/>
        <w:t xml:space="preserve"> 27 |     queryFn: async () =&gt; {</w:t>
        <w:br/>
        <w:t xml:space="preserve"> 28 |       const res = await fetch('/api/projects');</w:t>
        <w:br/>
        <w:t xml:space="preserve"> 29 |       if (!res.ok) throw new Error('Failed to fetch projects');</w:t>
        <w:br/>
        <w:t xml:space="preserve"> 30 |       return res.json();</w:t>
        <w:br/>
        <w:t xml:space="preserve"> 31 |     },</w:t>
        <w:br/>
        <w:t xml:space="preserve"> 32 |   });</w:t>
        <w:br/>
        <w:t xml:space="preserve"> 33 | </w:t>
        <w:br/>
        <w:t xml:space="preserve"> 34 |   const currentProject = projectsData?.projects?.[0];</w:t>
        <w:br/>
        <w:t xml:space="preserve"> 35 | </w:t>
        <w:br/>
        <w:t xml:space="preserve"> 36 |   return (</w:t>
        <w:br/>
        <w:t xml:space="preserve"> 37 |     &lt;AppLayout&gt;</w:t>
        <w:br/>
        <w:t xml:space="preserve"> 38 |       &lt;div className="flex h-full flex-col bg-gray-50 dark:bg-[#1B1F23]"&gt;</w:t>
        <w:br/>
        <w:t xml:space="preserve"> 39 |         {/* Project Page Header with Navigation */}</w:t>
        <w:br/>
        <w:t xml:space="preserve"> 40 |         &lt;ProjectPageHeader</w:t>
        <w:br/>
        <w:t xml:space="preserve"> 41 |           project={currentProject}</w:t>
        <w:br/>
        <w:t xml:space="preserve"> 42 |           onCreateClick={() =&gt; setShowCreateModal(true)}</w:t>
        <w:br/>
        <w:t xml:space="preserve"> 43 |         /&gt;</w:t>
        <w:br/>
        <w:t xml:space="preserve"> 44 | </w:t>
        <w:br/>
        <w:t xml:space="preserve"> 45 |         {/* Page Content */}</w:t>
        <w:br/>
        <w:t xml:space="preserve"> 46 |         &lt;div className="flex-1 overflow-auto p-6"&gt;</w:t>
        <w:br/>
        <w:t xml:space="preserve"> 47 |           &lt;div className="flex h-full items-center justify-center"&gt;</w:t>
        <w:br/>
        <w:t xml:space="preserve"> 48 |             &lt;div className="text-center"&gt;</w:t>
        <w:br/>
        <w:t xml:space="preserve"> 49 |               &lt;h3 className="mt-2 text-lg font-medium text-gray-900 dark:text-white"&gt;${pageTitle}&lt;/h3&gt;</w:t>
        <w:br/>
        <w:t xml:space="preserve"> 50 |               &lt;p className="mt-1 text-sm text-gray-500 dark:text-[#9FADBC]"&gt;</w:t>
        <w:br/>
        <w:t xml:space="preserve"> 51 |                 This page is under construction and will be available soon.</w:t>
        <w:br/>
        <w:t xml:space="preserve"> 52 |               &lt;/p&gt;</w:t>
        <w:br/>
        <w:t xml:space="preserve"> 53 |             &lt;/div&gt;</w:t>
        <w:br/>
        <w:t xml:space="preserve"> 54 |           &lt;/div&gt;</w:t>
        <w:br/>
        <w:t xml:space="preserve"> 55 |         &lt;/div&gt;</w:t>
        <w:br/>
        <w:t xml:space="preserve"> 56 |       &lt;/div&gt;</w:t>
        <w:br/>
        <w:t xml:space="preserve"> 57 |     &lt;/AppLayout&gt;</w:t>
        <w:br/>
        <w:t xml:space="preserve"> 58 |   );</w:t>
        <w:br/>
        <w:t xml:space="preserve"> 59 | }</w:t>
        <w:br/>
        <w:t xml:space="preserve"> 60 | `;</w:t>
        <w:br/>
        <w:t xml:space="preserve"> 61 | </w:t>
        <w:br/>
        <w:t xml:space="preserve"> 62 | // Update each page</w:t>
        <w:br/>
        <w:t xml:space="preserve"> 63 | pages.forEach(page =&gt; {</w:t>
        <w:br/>
        <w:t xml:space="preserve"> 64 |   const pagePath = path.join(__dirname, 'apps', 'web', 'src', 'app', 'dashboard', 'issues', page, 'page.tsx');</w:t>
        <w:br/>
        <w:t xml:space="preserve"> 65 | </w:t>
        <w:br/>
        <w:t xml:space="preserve"> 66 |   // Check if page exists</w:t>
        <w:br/>
        <w:t xml:space="preserve"> 67 |   if (!fs.existsSync(pagePath)) {</w:t>
        <w:br/>
        <w:t xml:space="preserve"> 68 |     console.log(`⚠️  Page not found: ${page} - skipping`);</w:t>
        <w:br/>
        <w:t xml:space="preserve"> 69 |     return;</w:t>
        <w:br/>
        <w:t xml:space="preserve"> 70 |   }</w:t>
        <w:br/>
        <w:t xml:space="preserve"> 71 | </w:t>
        <w:br/>
        <w:t xml:space="preserve"> 72 |   try {</w:t>
        <w:br/>
        <w:t xml:space="preserve"> 73 |     // Read current content to preserve any existing logic</w:t>
        <w:br/>
        <w:t xml:space="preserve"> 74 |     const currentContent = fs.readFileSync(pagePath, 'utf-8');</w:t>
        <w:br/>
        <w:t xml:space="preserve"> 75 | </w:t>
        <w:br/>
        <w:t xml:space="preserve"> 76 |     // Only update if it doesn't already use ProjectPageHeader</w:t>
        <w:br/>
        <w:t xml:space="preserve"> 77 |     if (currentContent.includes('ProjectPageHeader')) {</w:t>
        <w:br/>
        <w:t xml:space="preserve"> 78 |       console.log(`✅ Page already updated: ${page}`);</w:t>
        <w:br/>
        <w:t xml:space="preserve"> 79 |       return;</w:t>
        <w:br/>
        <w:t xml:space="preserve"> 80 |     }</w:t>
        <w:br/>
        <w:t xml:space="preserve"> 81 | </w:t>
        <w:br/>
        <w:t xml:space="preserve"> 82 |     // Determine page title</w:t>
        <w:br/>
        <w:t xml:space="preserve"> 83 |     const pageTitle = page.charAt(0).toUpperCase() + page.slice(1);</w:t>
        <w:br/>
        <w:t xml:space="preserve"> 84 | </w:t>
        <w:br/>
        <w:t xml:space="preserve"> 85 |     // Write new content</w:t>
        <w:br/>
        <w:t xml:space="preserve"> 86 |     const newContent = createPageContent(page, pageTitle);</w:t>
        <w:br/>
        <w:t xml:space="preserve"> 87 |     fs.writeFileSync(pagePath, newContent, 'utf-8');</w:t>
        <w:br/>
        <w:t xml:space="preserve"> 88 | </w:t>
        <w:br/>
        <w:t xml:space="preserve"> 89 |     console.log(`✅ Updated: ${page}/page.tsx`);</w:t>
        <w:br/>
        <w:t xml:space="preserve"> 90 |   } catch (error) {</w:t>
        <w:br/>
        <w:t xml:space="preserve"> 91 |     console.error(`❌ Error updating ${page}:`, error.message);</w:t>
        <w:br/>
        <w:t xml:space="preserve"> 92 |   }</w:t>
        <w:br/>
        <w:t xml:space="preserve"> 93 | });</w:t>
        <w:br/>
        <w:t xml:space="preserve"> 94 | </w:t>
        <w:br/>
        <w:t xml:space="preserve"> 95 | console.log('\n✨ All pages updated successfully!');</w:t>
        <w:br/>
        <w:t xml:space="preserve"> 96 | console.log(' Note: Some pages now have placeholder content. You can customize them later.');</w:t>
      </w:r>
    </w:p>
    <w:p>
      <w:pPr>
        <w:keepNext/>
        <w:spacing w:before="240" w:after="80"/>
      </w:pPr>
      <w:r>
        <w:rPr>
          <w:b/>
          <w:color w:val="1C8C7D"/>
          <w:sz w:val="20"/>
        </w:rPr>
        <w:t>FILE: update-project-types.js</w:t>
      </w:r>
    </w:p>
    <w:p>
      <w:pPr>
        <w:spacing w:after="80"/>
      </w:pPr>
      <w:r>
        <w:rPr>
          <w:i/>
          <w:color w:val="777777"/>
          <w:sz w:val="16"/>
        </w:rPr>
        <w:t>(83 lines)</w:t>
      </w:r>
    </w:p>
    <w:p>
      <w:pPr>
        <w:spacing w:after="0" w:before="0" w:line="240" w:lineRule="auto"/>
      </w:pPr>
      <w:r>
        <w:rPr>
          <w:rFonts w:ascii="Consolas" w:hAnsi="Consolas"/>
          <w:sz w:val="16"/>
          <w:rFonts w:ascii="Consolas" w:hAnsi="Consolas" w:cs="Consolas"/>
        </w:rPr>
        <w:t xml:space="preserve">  1 | const { prisma } = require('./packages/database/src/index.ts');</w:t>
        <w:br/>
        <w:t xml:space="preserve">  2 | </w:t>
        <w:br/>
        <w:t xml:space="preserve">  3 | async function updateProjectTypes() {</w:t>
        <w:br/>
        <w:t xml:space="preserve">  4 |   try {</w:t>
        <w:br/>
        <w:t xml:space="preserve">  5 |     console.log(' Fetching all projects...');</w:t>
        <w:br/>
        <w:t xml:space="preserve">  6 | </w:t>
        <w:br/>
        <w:t xml:space="preserve">  7 |     // Get all projects</w:t>
        <w:br/>
        <w:t xml:space="preserve">  8 |     const projects = await prisma.project.findMany({</w:t>
        <w:br/>
        <w:t xml:space="preserve">  9 |       where: {</w:t>
        <w:br/>
        <w:t xml:space="preserve"> 10 |         deletedAt: null</w:t>
        <w:br/>
        <w:t xml:space="preserve"> 11 |       },</w:t>
        <w:br/>
        <w:t xml:space="preserve"> 12 |       select: {</w:t>
        <w:br/>
        <w:t xml:space="preserve"> 13 |         id: true,</w:t>
        <w:br/>
        <w:t xml:space="preserve"> 14 |         name: true,</w:t>
        <w:br/>
        <w:t xml:space="preserve"> 15 |         key: true,</w:t>
        <w:br/>
        <w:t xml:space="preserve"> 16 |         type: true,</w:t>
        <w:br/>
        <w:t xml:space="preserve"> 17 |       }</w:t>
        <w:br/>
        <w:t xml:space="preserve"> 18 |     });</w:t>
        <w:br/>
        <w:t xml:space="preserve"> 19 | </w:t>
        <w:br/>
        <w:t xml:space="preserve"> 20 |     console.log(` Found ${projects.length} projects\n`);</w:t>
        <w:br/>
        <w:t xml:space="preserve"> 21 | </w:t>
        <w:br/>
        <w:t xml:space="preserve"> 22 |     if (projects.length === 0) {</w:t>
        <w:br/>
        <w:t xml:space="preserve"> 23 |       console.log('ℹ️  No projects found. Navigation will use default "BUSINESS" type.');</w:t>
        <w:br/>
        <w:t xml:space="preserve"> 24 |       console.log('   Create projects and set their types for custom navigation.');</w:t>
        <w:br/>
        <w:t xml:space="preserve"> 25 |       return;</w:t>
        <w:br/>
        <w:t xml:space="preserve"> 26 |     }</w:t>
        <w:br/>
        <w:t xml:space="preserve"> 27 | </w:t>
        <w:br/>
        <w:t xml:space="preserve"> 28 |     // Update each project to have a default type if not set</w:t>
        <w:br/>
        <w:t xml:space="preserve"> 29 |     for (const project of projects) {</w:t>
        <w:br/>
        <w:t xml:space="preserve"> 30 |       const currentType = project.type;</w:t>
        <w:br/>
        <w:t xml:space="preserve"> 31 | </w:t>
        <w:br/>
        <w:t xml:space="preserve"> 32 |       // If no type is set, determine based on project name/key</w:t>
        <w:br/>
        <w:t xml:space="preserve"> 33 |       let suggestedType = 'BUSINESS'; // Default</w:t>
        <w:br/>
        <w:t xml:space="preserve"> 34 | </w:t>
        <w:br/>
        <w:t xml:space="preserve"> 35 |       const nameLower = project.name.toLowerCase();</w:t>
        <w:br/>
        <w:t xml:space="preserve"> 36 |       const keyLower = project.key.toLowerCase();</w:t>
        <w:br/>
        <w:t xml:space="preserve"> 37 | </w:t>
        <w:br/>
        <w:t xml:space="preserve"> 38 |       // Try to determine type from name</w:t>
        <w:br/>
        <w:t xml:space="preserve"> 39 |       if (nameLower.includes('software') || nameLower.includes('dev') || nameLower.includes('app') || keyLower.includes('dev')) {</w:t>
        <w:br/>
        <w:t xml:space="preserve"> 40 |         suggestedType = 'SOFTWARE';</w:t>
        <w:br/>
        <w:t xml:space="preserve"> 41 |       } else if (nameLower.includes('marketing') || nameLower.includes('campaign') || keyLower.includes('mkt')) {</w:t>
        <w:br/>
        <w:t xml:space="preserve"> 42 |         suggestedType = 'MARKETING';</w:t>
        <w:br/>
        <w:t xml:space="preserve"> 43 |       } else if (nameLower.includes('ops') || nameLower.includes('operation') || nameLower.includes('infrastructure') || keyLower.includes('ops')) {</w:t>
        <w:br/>
        <w:t xml:space="preserve"> 44 |         suggestedType = 'OPERATIONS';</w:t>
        <w:br/>
        <w:t xml:space="preserve"> 45 |       } else if (nameLower.includes('research') || nameLower.includes('study') || keyLower.includes('res')) {</w:t>
        <w:br/>
        <w:t xml:space="preserve"> 46 |         suggestedType = 'RESEARCH';</w:t>
        <w:br/>
        <w:t xml:space="preserve"> 47 |       } else if (nameLower.includes('construction') || nameLower.includes('building') || keyLower.includes('con')) {</w:t>
        <w:br/>
        <w:t xml:space="preserve"> 48 |         suggestedType = 'CONSTRUCTION';</w:t>
        <w:br/>
        <w:t xml:space="preserve"> 49 |       }</w:t>
        <w:br/>
        <w:t xml:space="preserve"> 50 | </w:t>
        <w:br/>
        <w:t xml:space="preserve"> 51 |       if (!currentType || currentType === null) {</w:t>
        <w:br/>
        <w:t xml:space="preserve"> 52 |         console.log(` Updating project "${project.name}" (${project.key})`);</w:t>
        <w:br/>
        <w:t xml:space="preserve"> 53 |         console.log(`   Type: null → ${suggestedType}`);</w:t>
        <w:br/>
        <w:t xml:space="preserve"> 54 | </w:t>
        <w:br/>
        <w:t xml:space="preserve"> 55 |         await prisma.project.update({</w:t>
        <w:br/>
        <w:t xml:space="preserve"> 56 |           where: { id: project.id },</w:t>
        <w:br/>
        <w:t xml:space="preserve"> 57 |           data: { type: suggestedType }</w:t>
        <w:br/>
        <w:t xml:space="preserve"> 58 |         });</w:t>
        <w:br/>
        <w:t xml:space="preserve"> 59 |       } else {</w:t>
        <w:br/>
        <w:t xml:space="preserve"> 60 |         console.log(`✅ Project "${project.name}" (${project.key}) already has type: ${currentType}`);</w:t>
        <w:br/>
        <w:t xml:space="preserve"> 61 |       }</w:t>
        <w:br/>
        <w:t xml:space="preserve"> 62 |     }</w:t>
        <w:br/>
        <w:t xml:space="preserve"> 63 | </w:t>
        <w:br/>
        <w:t xml:space="preserve"> 64 |     console.log('\n✨ Project types updated successfully!');</w:t>
        <w:br/>
        <w:t xml:space="preserve"> 65 |     console.log('\n To manually change project types, use:');</w:t>
        <w:br/>
        <w:t xml:space="preserve"> 66 |     console.log('   UPDATE "Project" SET type = \'SOFTWARE\' WHERE name = \'YourProjectName\';');</w:t>
        <w:br/>
        <w:t xml:space="preserve"> 67 |     console.log('\n Available types:');</w:t>
        <w:br/>
        <w:t xml:space="preserve"> 68 |     console.log('   - SOFTWARE: Dev projects with Code, Releases, Backlog');</w:t>
        <w:br/>
        <w:t xml:space="preserve"> 69 |     console.log('   - BUSINESS: General projects with Budget, Team, Goals');</w:t>
        <w:br/>
        <w:t xml:space="preserve"> 70 |     console.log('   - MARKETING: Campaigns, Social, Analytics');</w:t>
        <w:br/>
        <w:t xml:space="preserve"> 71 |     console.log('   - OPERATIONS: Incidents, Monitoring, SLAs');</w:t>
        <w:br/>
        <w:t xml:space="preserve"> 72 |     console.log('   - RESEARCH: Data, Findings, Objectives');</w:t>
        <w:br/>
        <w:t xml:space="preserve"> 73 |     console.log('   - CONSTRUCTION: Plans, Materials, Inspections');</w:t>
        <w:br/>
        <w:t xml:space="preserve"> 74 |     console.log('   - CUSTOM: Fully customizable navigation');</w:t>
        <w:br/>
        <w:t xml:space="preserve"> 75 | </w:t>
        <w:br/>
        <w:t xml:space="preserve"> 76 |   } catch (error) {</w:t>
        <w:br/>
        <w:t xml:space="preserve"> 77 |     console.error('❌ Error updating project types:', error);</w:t>
        <w:br/>
        <w:t xml:space="preserve"> 78 |   } finally {</w:t>
        <w:br/>
        <w:t xml:space="preserve"> 79 |     await prisma.$disconnect();</w:t>
        <w:br/>
        <w:t xml:space="preserve"> 80 |   }</w:t>
        <w:br/>
        <w:t xml:space="preserve"> 81 | }</w:t>
        <w:br/>
        <w:t xml:space="preserve"> 82 | </w:t>
        <w:br/>
        <w:t xml:space="preserve"> 83 | updateProjectTypes();</w:t>
      </w:r>
    </w:p>
    <w:p>
      <w:pPr>
        <w:keepNext/>
        <w:spacing w:before="240" w:after="80"/>
      </w:pPr>
      <w:r>
        <w:rPr>
          <w:b/>
          <w:color w:val="1C8C7D"/>
          <w:sz w:val="20"/>
        </w:rPr>
        <w:t>FILE: update-teams-pages.js</w:t>
      </w:r>
    </w:p>
    <w:p>
      <w:pPr>
        <w:spacing w:after="80"/>
      </w:pPr>
      <w:r>
        <w:rPr>
          <w:i/>
          <w:color w:val="777777"/>
          <w:sz w:val="16"/>
        </w:rPr>
        <w:t>(64 lines)</w:t>
      </w:r>
    </w:p>
    <w:p>
      <w:pPr>
        <w:spacing w:after="0" w:before="0" w:line="240" w:lineRule="auto"/>
      </w:pPr>
      <w:r>
        <w:rPr>
          <w:rFonts w:ascii="Consolas" w:hAnsi="Consolas"/>
          <w:sz w:val="16"/>
          <w:rFonts w:ascii="Consolas" w:hAnsi="Consolas" w:cs="Consolas"/>
        </w:rPr>
        <w:t xml:space="preserve">  1 | const fs = require('fs');</w:t>
        <w:br/>
        <w:t xml:space="preserve">  2 | const path = require('path');</w:t>
        <w:br/>
        <w:t xml:space="preserve">  3 | </w:t>
        <w:br/>
        <w:t xml:space="preserve">  4 | // Teams pages to update</w:t>
        <w:br/>
        <w:t xml:space="preserve">  5 | const pages = [</w:t>
        <w:br/>
        <w:t xml:space="preserve">  6 |   { page: 'page', title: 'Teams Overview' },  // Main teams page</w:t>
        <w:br/>
        <w:t xml:space="preserve">  7 |   { page: 'list', title: 'Team Members' },</w:t>
        <w:br/>
        <w:t xml:space="preserve">  8 |   { page: 'board', title: 'Teams Board' },</w:t>
        <w:br/>
        <w:t xml:space="preserve">  9 |   { page: 'timeline', title: 'Teams Timeline' },</w:t>
        <w:br/>
        <w:t xml:space="preserve"> 10 |   { page: 'overview', title: 'Teams Overview' },</w:t>
        <w:br/>
        <w:t xml:space="preserve"> 11 |   { page: 'settings', title: 'Teams Settings' },</w:t>
        <w:br/>
        <w:t xml:space="preserve"> 12 |   { page: 'code', title: 'Teams Code' },</w:t>
        <w:br/>
        <w:t xml:space="preserve"> 13 |   { page: 'forms', title: 'Teams Forms' },</w:t>
        <w:br/>
        <w:t xml:space="preserve"> 14 |   { page: 'pages', title: 'Teams Pages' },</w:t>
        <w:br/>
        <w:t xml:space="preserve"> 15 | ];</w:t>
        <w:br/>
        <w:t xml:space="preserve"> 16 | </w:t>
        <w:br/>
        <w:t xml:space="preserve"> 17 | // Check which pages exist</w:t>
        <w:br/>
        <w:t xml:space="preserve"> 18 | pages.forEach(({ page, title }) =&gt; {</w:t>
        <w:br/>
        <w:t xml:space="preserve"> 19 |   const pageFileName = page === 'page' ? 'page.tsx' : `${page}/page.tsx`;</w:t>
        <w:br/>
        <w:t xml:space="preserve"> 20 |   const pagePath = path.join(__dirname, 'apps', 'web', 'src', 'app', 'dashboard', 'teams', pageFileName);</w:t>
        <w:br/>
        <w:t xml:space="preserve"> 21 | </w:t>
        <w:br/>
        <w:t xml:space="preserve"> 22 |   if (fs.existsSync(pagePath)) {</w:t>
        <w:br/>
        <w:t xml:space="preserve"> 23 |     try {</w:t>
        <w:br/>
        <w:t xml:space="preserve"> 24 |       const currentContent = fs.readFileSync(pagePath, 'utf-8');</w:t>
        <w:br/>
        <w:t xml:space="preserve"> 25 | </w:t>
        <w:br/>
        <w:t xml:space="preserve"> 26 |       // Check if already using DashboardSectionHeader</w:t>
        <w:br/>
        <w:t xml:space="preserve"> 27 |       if (currentContent.includes('DashboardSectionHeader')) {</w:t>
        <w:br/>
        <w:t xml:space="preserve"> 28 |         console.log(`✅ Already updated: ${page}`);</w:t>
        <w:br/>
        <w:t xml:space="preserve"> 29 |         return;</w:t>
        <w:br/>
        <w:t xml:space="preserve"> 30 |       }</w:t>
        <w:br/>
        <w:t xml:space="preserve"> 31 | </w:t>
        <w:br/>
        <w:t xml:space="preserve"> 32 |       // Check if it has the old TAB_ITEMS navigation</w:t>
        <w:br/>
        <w:t xml:space="preserve"> 33 |       if (currentContent.includes('TAB_ITEMS')) {</w:t>
        <w:br/>
        <w:t xml:space="preserve"> 34 |         console.log(` Needs update: ${page}`);</w:t>
        <w:br/>
        <w:t xml:space="preserve"> 35 | </w:t>
        <w:br/>
        <w:t xml:space="preserve"> 36 |         // For now, just log - we'll update manually to preserve custom logic</w:t>
        <w:br/>
        <w:t xml:space="preserve"> 37 |         console.log(`   Path: ${pagePath}`);</w:t>
        <w:br/>
        <w:t xml:space="preserve"> 38 |       } else {</w:t>
        <w:br/>
        <w:t xml:space="preserve"> 39 |         console.log(`⚠️  No old navigation found in: ${page}`);</w:t>
        <w:br/>
        <w:t xml:space="preserve"> 40 |       }</w:t>
        <w:br/>
        <w:t xml:space="preserve"> 41 |     } catch (error) {</w:t>
        <w:br/>
        <w:t xml:space="preserve"> 42 |       console.error(`❌ Error reading ${page}:`, error.message);</w:t>
        <w:br/>
        <w:t xml:space="preserve"> 43 |     }</w:t>
        <w:br/>
        <w:t xml:space="preserve"> 44 |   } else {</w:t>
        <w:br/>
        <w:t xml:space="preserve"> 45 |     console.log(`⚠️  Page not found: ${page}`);</w:t>
        <w:br/>
        <w:t xml:space="preserve"> 46 |   }</w:t>
        <w:br/>
        <w:t xml:space="preserve"> 47 | });</w:t>
        <w:br/>
        <w:t xml:space="preserve"> 48 | </w:t>
        <w:br/>
        <w:t xml:space="preserve"> 49 | console.log('\n Manual Update Required:');</w:t>
        <w:br/>
        <w:t xml:space="preserve"> 50 | console.log('Replace the old navigation with:');</w:t>
        <w:br/>
        <w:t xml:space="preserve"> 51 | console.log(`</w:t>
        <w:br/>
        <w:t xml:space="preserve"> 52 | import { DashboardSectionHeader } from '@/components/navigation/dashboard-section-header';</w:t>
        <w:br/>
        <w:t xml:space="preserve"> 53 | </w:t>
        <w:br/>
        <w:t xml:space="preserve"> 54 | // In the component:</w:t>
        <w:br/>
        <w:t xml:space="preserve"> 55 | &lt;DashboardSectionHeader</w:t>
        <w:br/>
        <w:t xml:space="preserve"> 56 |   section="teams"</w:t>
        <w:br/>
        <w:t xml:space="preserve"> 57 |   onCreateClick={() =&gt; setShowCreateModal(true)}</w:t>
        <w:br/>
        <w:t xml:space="preserve"> 58 |   createButtonLabel="Add Member"</w:t>
        <w:br/>
        <w:t xml:space="preserve"> 59 |   showSearch</w:t>
        <w:br/>
        <w:t xml:space="preserve"> 60 |   searchValue={searchQuery}</w:t>
        <w:br/>
        <w:t xml:space="preserve"> 61 |   onSearchChange={setSearchQuery}</w:t>
        <w:br/>
        <w:t xml:space="preserve"> 62 |   showFilter</w:t>
        <w:br/>
        <w:t xml:space="preserve"> 63 | /&gt;</w:t>
        <w:br/>
        <w:t xml:space="preserve"> 64 | `);</w:t>
      </w:r>
    </w:p>
    <w:p>
      <w:pPr>
        <w:keepNext/>
        <w:spacing w:before="240" w:after="80"/>
      </w:pPr>
      <w:r>
        <w:rPr>
          <w:b/>
          <w:color w:val="1C8C7D"/>
          <w:sz w:val="20"/>
        </w:rPr>
        <w:t>FILE: vercel.json</w:t>
      </w:r>
    </w:p>
    <w:p>
      <w:pPr>
        <w:spacing w:after="80"/>
      </w:pPr>
      <w:r>
        <w:rPr>
          <w:i/>
          <w:color w:val="777777"/>
          <w:sz w:val="16"/>
        </w:rPr>
        <w:t>(5 lines)</w:t>
      </w:r>
    </w:p>
    <w:p>
      <w:pPr>
        <w:spacing w:after="0" w:before="0" w:line="240" w:lineRule="auto"/>
      </w:pPr>
      <w:r>
        <w:rPr>
          <w:rFonts w:ascii="Consolas" w:hAnsi="Consolas"/>
          <w:sz w:val="16"/>
          <w:rFonts w:ascii="Consolas" w:hAnsi="Consolas" w:cs="Consolas"/>
        </w:rPr>
        <w:t xml:space="preserve">  1 | {</w:t>
        <w:br/>
        <w:t xml:space="preserve">  2 |   "$schema": "https://openapi.vercel.sh/vercel.json",</w:t>
        <w:br/>
        <w:t xml:space="preserve">  3 |   "buildCommand": "cd apps/web &amp;&amp; pnpm run build",</w:t>
        <w:br/>
        <w:t xml:space="preserve">  4 |   "installCommand": "pnpm install"</w:t>
        <w:br/>
        <w:t xml:space="preserve">  5 | }</w:t>
      </w:r>
    </w:p>
    <w:p>
      <w:pPr>
        <w:keepNext/>
        <w:spacing w:before="240" w:after="80"/>
      </w:pPr>
      <w:r>
        <w:rPr>
          <w:b/>
          <w:color w:val="1C8C7D"/>
          <w:sz w:val="20"/>
        </w:rPr>
        <w:t>FILE: verify-password.js</w:t>
      </w:r>
    </w:p>
    <w:p>
      <w:pPr>
        <w:spacing w:after="80"/>
      </w:pPr>
      <w:r>
        <w:rPr>
          <w:i/>
          <w:color w:val="777777"/>
          <w:sz w:val="16"/>
        </w:rPr>
        <w:t>(61 lines)</w:t>
      </w:r>
    </w:p>
    <w:p>
      <w:pPr>
        <w:spacing w:after="0" w:before="0" w:line="240" w:lineRule="auto"/>
      </w:pPr>
      <w:r>
        <w:rPr>
          <w:rFonts w:ascii="Consolas" w:hAnsi="Consolas"/>
          <w:sz w:val="16"/>
          <w:rFonts w:ascii="Consolas" w:hAnsi="Consolas" w:cs="Consolas"/>
        </w:rPr>
        <w:t xml:space="preserve">  1 | const { PrismaClient } = require('./node_modules/.pnpm/@prisma+client@5.22.0_prisma@5.22.0/node_modules/@prisma/client');</w:t>
        <w:br/>
        <w:t xml:space="preserve">  2 | const bcrypt = require('./node_modules/.pnpm/bcryptjs@3.0.3/node_modules/bcryptjs');</w:t>
        <w:br/>
        <w:t xml:space="preserve">  3 | </w:t>
        <w:br/>
        <w:t xml:space="preserve">  4 | process.env.DATABASE_URL = 'postgresql://postgres.kxavbqpctaihavfoblta:Ncr$uck$@2026!@aws-1-eu-central-1.pooler.supabase.com:5432/postgres';</w:t>
        <w:br/>
        <w:t xml:space="preserve">  5 | </w:t>
        <w:br/>
        <w:t xml:space="preserve">  6 | const prisma = new PrismaClient();</w:t>
        <w:br/>
        <w:t xml:space="preserve">  7 | </w:t>
        <w:br/>
        <w:t xml:space="preserve">  8 | async function verifyPassword() {</w:t>
        <w:br/>
        <w:t xml:space="preserve">  9 |   try {</w:t>
        <w:br/>
        <w:t xml:space="preserve"> 10 |     const email = 'admin@ministryofwater.et';</w:t>
        <w:br/>
        <w:t xml:space="preserve"> 11 |     const password = 'Ministry@2026!';</w:t>
        <w:br/>
        <w:t xml:space="preserve"> 12 | </w:t>
        <w:br/>
        <w:t xml:space="preserve"> 13 |     console.log(`\n Checking password for: ${email}\n`);</w:t>
        <w:br/>
        <w:t xml:space="preserve"> 14 | </w:t>
        <w:br/>
        <w:t xml:space="preserve"> 15 |     const user = await prisma.user.findUnique({</w:t>
        <w:br/>
        <w:t xml:space="preserve"> 16 |       where: { email },</w:t>
        <w:br/>
        <w:t xml:space="preserve"> 17 |       select: {</w:t>
        <w:br/>
        <w:t xml:space="preserve"> 18 |         id: true,</w:t>
        <w:br/>
        <w:t xml:space="preserve"> 19 |         email: true,</w:t>
        <w:br/>
        <w:t xml:space="preserve"> 20 |         name: true,</w:t>
        <w:br/>
        <w:t xml:space="preserve"> 21 |         password: true,</w:t>
        <w:br/>
        <w:t xml:space="preserve"> 22 |       }</w:t>
        <w:br/>
        <w:t xml:space="preserve"> 23 |     });</w:t>
        <w:br/>
        <w:t xml:space="preserve"> 24 | </w:t>
        <w:br/>
        <w:t xml:space="preserve"> 25 |     if (!user) {</w:t>
        <w:br/>
        <w:t xml:space="preserve"> 26 |       console.log('❌ User not found!');</w:t>
        <w:br/>
        <w:t xml:space="preserve"> 27 |       return;</w:t>
        <w:br/>
        <w:t xml:space="preserve"> 28 |     }</w:t>
        <w:br/>
        <w:t xml:space="preserve"> 29 | </w:t>
        <w:br/>
        <w:t xml:space="preserve"> 30 |     console.log('✅ User found:');</w:t>
        <w:br/>
        <w:t xml:space="preserve"> 31 |     console.log(`  Name: ${user.name}`);</w:t>
        <w:br/>
        <w:t xml:space="preserve"> 32 |     console.log(`  Email: ${user.email}`);</w:t>
        <w:br/>
        <w:t xml:space="preserve"> 33 |     console.log(`  Password hash: ${user.password ? user.password.substring(0, 20) + '...' : 'NULL'}`);</w:t>
        <w:br/>
        <w:t xml:space="preserve"> 34 | </w:t>
        <w:br/>
        <w:t xml:space="preserve"> 35 |     if (!user.password) {</w:t>
        <w:br/>
        <w:t xml:space="preserve"> 36 |       console.log('\n❌ User has no password set!');</w:t>
        <w:br/>
        <w:t xml:space="preserve"> 37 |       console.log('   Need to set a password for this user.');</w:t>
        <w:br/>
        <w:t xml:space="preserve"> 38 |       return;</w:t>
        <w:br/>
        <w:t xml:space="preserve"> 39 |     }</w:t>
        <w:br/>
        <w:t xml:space="preserve"> 40 | </w:t>
        <w:br/>
        <w:t xml:space="preserve"> 41 |     // Test password</w:t>
        <w:br/>
        <w:t xml:space="preserve"> 42 |     const isMatch = await bcrypt.compare(password, user.password);</w:t>
        <w:br/>
        <w:t xml:space="preserve"> 43 | </w:t>
        <w:br/>
        <w:t xml:space="preserve"> 44 |     if (isMatch) {</w:t>
        <w:br/>
        <w:t xml:space="preserve"> 45 |       console.log(`\n✅ Password "${password}" is CORRECT!`);</w:t>
        <w:br/>
        <w:t xml:space="preserve"> 46 |       console.log('   Login should work with these credentials.');</w:t>
        <w:br/>
        <w:t xml:space="preserve"> 47 |     } else {</w:t>
        <w:br/>
        <w:t xml:space="preserve"> 48 |       console.log(`\n❌ Password "${password}" is INCORRECT!`);</w:t>
        <w:br/>
        <w:t xml:space="preserve"> 49 |       console.log('   This password does not match the stored hash.');</w:t>
        <w:br/>
        <w:t xml:space="preserve"> 50 |       console.log('\n To fix this, we need to update the password.');</w:t>
        <w:br/>
        <w:t xml:space="preserve"> 51 |     }</w:t>
        <w:br/>
        <w:t xml:space="preserve"> 52 | </w:t>
        <w:br/>
        <w:t xml:space="preserve"> 53 |     await prisma.$disconnect();</w:t>
        <w:br/>
        <w:t xml:space="preserve"> 54 |   } catch (error) {</w:t>
        <w:br/>
        <w:t xml:space="preserve"> 55 |     console.error('Error:', error);</w:t>
        <w:br/>
        <w:t xml:space="preserve"> 56 |     await prisma.$disconnect();</w:t>
        <w:br/>
        <w:t xml:space="preserve"> 57 |     process.exit(1);</w:t>
        <w:br/>
        <w:t xml:space="preserve"> 58 |   }</w:t>
        <w:br/>
        <w:t xml:space="preserve"> 59 | }</w:t>
        <w:br/>
        <w:t xml:space="preserve"> 60 | </w:t>
        <w:br/>
        <w:t xml:space="preserve"> 61 | verifyPassword();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Minimal Source — Last 25 Pages  |  Onekof Platform — SECURED DEPOSIT  |  Oli Tamrat Oli  |  April 11,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