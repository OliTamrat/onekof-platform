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8C7D"/>
          <w:sz w:val="44"/>
        </w:rPr>
        <w:t>MINIMAL SOURCE DEPOSIT — FIRST 25 PAGES</w:t>
      </w:r>
    </w:p>
    <w:p>
      <w:pPr>
        <w:jc w:val="center"/>
      </w:pPr>
      <w:r>
        <w:rPr>
          <w:i/>
          <w:color w:val="777777"/>
          <w:sz w:val="24"/>
        </w:rPr>
        <w:t>Onekof Platform — Reduced Deposit per EIPA first/last rule</w:t>
      </w:r>
    </w:p>
    <w:p>
      <w:pPr>
        <w:spacing w:before="120" w:after="280"/>
        <w:pBdr>
          <w:bottom w:val="single" w:sz="18" w:space="1" w:color="1C8C7D"/>
        </w:pBdr>
      </w:pPr>
    </w:p>
    <w:p>
      <w:pPr>
        <w:spacing w:after="120"/>
      </w:pPr>
      <w:r>
        <w:rPr>
          <w:i/>
          <w:sz w:val="22"/>
        </w:rPr>
        <w:t>This document contains the first ~25 pages of representative source code from the Onekof Platform, rendered in the canonical volume order (Volume 01 → Volume 05). Total: 6 files, 1,347 lines.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apps/web/src/app/admin/dashboard/page.tsx</w:t>
      </w:r>
    </w:p>
    <w:p>
      <w:pPr>
        <w:spacing w:after="80"/>
      </w:pPr>
      <w:r>
        <w:rPr>
          <w:i/>
          <w:color w:val="777777"/>
          <w:sz w:val="16"/>
        </w:rPr>
        <w:t>(395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'use client';</w:t>
        <w:br/>
        <w:t xml:space="preserve">  2 | </w:t>
        <w:br/>
        <w:t xml:space="preserve">  3 | import { useQuery } from '@tanstack/react-query';</w:t>
        <w:br/>
        <w:t xml:space="preserve">  4 | import {</w:t>
        <w:br/>
        <w:t xml:space="preserve">  5 |   Users,</w:t>
        <w:br/>
        <w:t xml:space="preserve">  6 |   Building2,</w:t>
        <w:br/>
        <w:t xml:space="preserve">  7 |   FolderKanban,</w:t>
        <w:br/>
        <w:t xml:space="preserve">  8 |   ListChecks,</w:t>
        <w:br/>
        <w:t xml:space="preserve">  9 |   TrendingUp,</w:t>
        <w:br/>
        <w:t xml:space="preserve"> 10 |   UserPlus,</w:t>
        <w:br/>
        <w:t xml:space="preserve"> 11 |   Activity,</w:t>
        <w:br/>
        <w:t xml:space="preserve"> 12 |   Shield,</w:t>
        <w:br/>
        <w:t xml:space="preserve"> 13 |   Loader2,</w:t>
        <w:br/>
        <w:t xml:space="preserve"> 14 |   ArrowUpRight,</w:t>
        <w:br/>
        <w:t xml:space="preserve"> 15 |   ArrowDownRight,</w:t>
        <w:br/>
        <w:t xml:space="preserve"> 16 |   BarChart3,</w:t>
        <w:br/>
        <w:t xml:space="preserve"> 17 |   Clock,</w:t>
        <w:br/>
        <w:t xml:space="preserve"> 18 |   AlertCircle,</w:t>
        <w:br/>
        <w:t xml:space="preserve"> 19 |   Building,</w:t>
        <w:br/>
        <w:t xml:space="preserve"> 20 |   UsersRound,</w:t>
        <w:br/>
        <w:t xml:space="preserve"> 21 | } from 'lucide-react';</w:t>
        <w:br/>
        <w:t xml:space="preserve"> 22 | import { cn } from '@/lib/utils';</w:t>
        <w:br/>
        <w:t xml:space="preserve"> 23 | import Link from 'next/link';</w:t>
        <w:br/>
        <w:t xml:space="preserve"> 24 | import { Button } from '@/components/ui/button';</w:t>
        <w:br/>
        <w:t xml:space="preserve"> 25 | </w:t>
        <w:br/>
        <w:t xml:space="preserve"> 26 | interface Stats {</w:t>
        <w:br/>
        <w:t xml:space="preserve"> 27 |   totalUsers: number;</w:t>
        <w:br/>
        <w:t xml:space="preserve"> 28 |   totalOrgs: number;</w:t>
        <w:br/>
        <w:t xml:space="preserve"> 29 |   totalProjects: number;</w:t>
        <w:br/>
        <w:t xml:space="preserve"> 30 |   totalTasks: number;</w:t>
        <w:br/>
        <w:t xml:space="preserve"> 31 |   activeOrgs: number;</w:t>
        <w:br/>
        <w:t xml:space="preserve"> 32 |   recentUsers: number;</w:t>
        <w:br/>
        <w:t xml:space="preserve"> 33 |   recentOrgs: number;</w:t>
        <w:br/>
        <w:t xml:space="preserve"> 34 |   totalMembers: number;</w:t>
        <w:br/>
        <w:t xml:space="preserve"> 35 |   planBreakdown: Record&lt;string, number&gt;;</w:t>
        <w:br/>
        <w:t xml:space="preserve"> 36 |   statusBreakdown: Record&lt;string, number&gt;;</w:t>
        <w:br/>
        <w:t xml:space="preserve"> 37 | }</w:t>
        <w:br/>
        <w:t xml:space="preserve"> 38 | </w:t>
        <w:br/>
        <w:t xml:space="preserve"> 39 | const PLAN_COLORS: Record&lt;string, { bar: string; badge: string; dot: string }&gt; = {</w:t>
        <w:br/>
        <w:t xml:space="preserve"> 40 |   FREE: {</w:t>
        <w:br/>
        <w:t xml:space="preserve"> 41 |     bar: 'bg-slate-400',</w:t>
        <w:br/>
        <w:t xml:space="preserve"> 42 |     badge: 'bg-slate-100 text-slate-700 dark:bg-slate-700 dark:text-slate-300',</w:t>
        <w:br/>
        <w:t xml:space="preserve"> 43 |     dot: 'bg-slate-400',</w:t>
        <w:br/>
        <w:t xml:space="preserve"> 44 |   },</w:t>
        <w:br/>
        <w:t xml:space="preserve"> 45 |   STARTER: {</w:t>
        <w:br/>
        <w:t xml:space="preserve"> 46 |     bar: 'bg-blue-500',</w:t>
        <w:br/>
        <w:t xml:space="preserve"> 47 |     badge: 'bg-blue-100 text-blue-700 dark:bg-blue-900/30 dark:text-blue-400',</w:t>
        <w:br/>
        <w:t xml:space="preserve"> 48 |     dot: 'bg-blue-500',</w:t>
        <w:br/>
        <w:t xml:space="preserve"> 49 |   },</w:t>
        <w:br/>
        <w:t xml:space="preserve"> 50 |   PROFESSIONAL: {</w:t>
        <w:br/>
        <w:t xml:space="preserve"> 51 |     bar: 'bg-purple-500',</w:t>
        <w:br/>
        <w:t xml:space="preserve"> 52 |     badge: 'bg-purple-100 text-purple-700 dark:bg-purple-900/30 dark:text-purple-400',</w:t>
        <w:br/>
        <w:t xml:space="preserve"> 53 |     dot: 'bg-purple-500',</w:t>
        <w:br/>
        <w:t xml:space="preserve"> 54 |   },</w:t>
        <w:br/>
        <w:t xml:space="preserve"> 55 |   ENTERPRISE: {</w:t>
        <w:br/>
        <w:t xml:space="preserve"> 56 |     bar: 'bg-amber-500',</w:t>
        <w:br/>
        <w:t xml:space="preserve"> 57 |     badge: 'bg-amber-100 text-amber-700 dark:bg-amber-900/30 dark:text-amber-400',</w:t>
        <w:br/>
        <w:t xml:space="preserve"> 58 |     dot: 'bg-amber-500',</w:t>
        <w:br/>
        <w:t xml:space="preserve"> 59 |   },</w:t>
        <w:br/>
        <w:t xml:space="preserve"> 60 | };</w:t>
        <w:br/>
        <w:t xml:space="preserve"> 61 | </w:t>
        <w:br/>
        <w:t xml:space="preserve"> 62 | const STATUS_COLORS: Record&lt;string, { bar: string; dot: string; text: string }&gt; = {</w:t>
        <w:br/>
        <w:t xml:space="preserve"> 63 |   ACTIVE: { bar: 'bg-emerald-500', dot: 'bg-emerald-500', text: 'text-emerald-600 dark:text-emerald-400' },</w:t>
        <w:br/>
        <w:t xml:space="preserve"> 64 |   TRIAL: { bar: 'bg-blue-500', dot: 'bg-blue-500', text: 'text-blue-600 dark:text-blue-400' },</w:t>
        <w:br/>
        <w:t xml:space="preserve"> 65 |   SUSPENDED: { bar: 'bg-red-500', dot: 'bg-red-500', text: 'text-red-600 dark:text-red-400' },</w:t>
        <w:br/>
        <w:t xml:space="preserve"> 66 |   CANCELLED: { bar: 'bg-slate-400', dot: 'bg-slate-400', text: 'text-slate-500 dark:text-slate-400' },</w:t>
        <w:br/>
        <w:t xml:space="preserve"> 67 | };</w:t>
        <w:br/>
        <w:t xml:space="preserve"> 68 | </w:t>
        <w:br/>
        <w:t xml:space="preserve"> 69 | export default function AdminDashboardPage() {</w:t>
        <w:br/>
        <w:t xml:space="preserve"> 70 |   const { data, isLoading, isError } = useQuery&lt;{ stats: Stats }&gt;({</w:t>
        <w:br/>
        <w:t xml:space="preserve"> 71 |     queryKey: ['admin', 'stats'],</w:t>
        <w:br/>
        <w:t xml:space="preserve"> 72 |     queryFn: async () =&gt; {</w:t>
        <w:br/>
        <w:t xml:space="preserve"> 73 |       const res = await fetch('/api/admin/stats');</w:t>
        <w:br/>
        <w:t xml:space="preserve"> 74 |       if (!res.ok) {</w:t>
        <w:br/>
        <w:t xml:space="preserve"> 75 |         const body = await res.json().catch(() =&gt; ({}));</w:t>
        <w:br/>
        <w:t xml:space="preserve"> 76 |         throw new Error(body.detail || 'Failed to load stats');</w:t>
        <w:br/>
        <w:t xml:space="preserve"> 77 |       }</w:t>
        <w:br/>
        <w:t xml:space="preserve"> 78 |       return res.json();</w:t>
        <w:br/>
        <w:t xml:space="preserve"> 79 |     },</w:t>
        <w:br/>
        <w:t xml:space="preserve"> 80 |     retry: 2,</w:t>
        <w:br/>
        <w:t xml:space="preserve"> 81 |   });</w:t>
        <w:br/>
        <w:t xml:space="preserve"> 82 | </w:t>
        <w:br/>
        <w:t xml:space="preserve"> 83 |   const stats = data?.stats;</w:t>
        <w:br/>
        <w:t xml:space="preserve"> 84 | </w:t>
        <w:br/>
        <w:t xml:space="preserve"> 85 |   if (isLoading) {</w:t>
        <w:br/>
        <w:t xml:space="preserve"> 86 |     return (</w:t>
        <w:br/>
        <w:t xml:space="preserve"> 87 |       &lt;div className="flex items-center justify-center h-full min-h-[400px]"&gt;</w:t>
        <w:br/>
        <w:t xml:space="preserve"> 88 |         &lt;div className="text-center"&gt;</w:t>
        <w:br/>
        <w:t xml:space="preserve"> 89 |           &lt;Loader2 className="mx-auto h-8 w-8 animate-spin text-primary-500" /&gt;</w:t>
        <w:br/>
        <w:t xml:space="preserve"> 90 |           &lt;p className="mt-3 text-sm text-slate-500 dark:text-slate-400"&gt;Loading platform stats...&lt;/p&gt;</w:t>
        <w:br/>
        <w:t xml:space="preserve"> 91 |         &lt;/div&gt;</w:t>
        <w:br/>
        <w:t xml:space="preserve"> 92 |       &lt;/div&gt;</w:t>
        <w:br/>
        <w:t xml:space="preserve"> 93 |     );</w:t>
        <w:br/>
        <w:t xml:space="preserve"> 94 |   }</w:t>
        <w:br/>
        <w:t xml:space="preserve"> 95 | </w:t>
        <w:br/>
        <w:t xml:space="preserve"> 96 |   if (isError || !stats) {</w:t>
        <w:br/>
        <w:t xml:space="preserve"> 97 |     return (</w:t>
        <w:br/>
        <w:t xml:space="preserve"> 98 |       &lt;div className="flex items-center justify-center h-full min-h-[400px]"&gt;</w:t>
        <w:br/>
        <w:t xml:space="preserve"> 99 |         &lt;div className="text-center max-w-sm"&gt;</w:t>
        <w:br/>
        <w:t xml:space="preserve">100 |           &lt;div className="mx-auto h-12 w-12 rounded-xl bg-red-100 dark:bg-red-900/20 flex items-center justify-center mb-4"&gt;</w:t>
        <w:br/>
        <w:t xml:space="preserve">101 |             &lt;AlertCircle className="h-6 w-6 text-red-500" /&gt;</w:t>
        <w:br/>
        <w:t xml:space="preserve">102 |           &lt;/div&gt;</w:t>
        <w:br/>
        <w:t xml:space="preserve">103 |           &lt;h3 className="text-sm font-semibold text-slate-900 dark:text-white mb-1"&gt;Failed to load stats&lt;/h3&gt;</w:t>
        <w:br/>
        <w:t xml:space="preserve">104 |           &lt;p className="text-xs text-slate-500 dark:text-slate-400 mb-4"&gt;</w:t>
        <w:br/>
        <w:t xml:space="preserve">105 |             The stats API returned an error. Check server logs for details.</w:t>
        <w:br/>
        <w:t xml:space="preserve">106 |           &lt;/p&gt;</w:t>
        <w:br/>
        <w:t xml:space="preserve">107 |           &lt;Button</w:t>
        <w:br/>
        <w:t xml:space="preserve">108 |             variant="link"</w:t>
        <w:br/>
        <w:t xml:space="preserve">109 |             onClick={() =&gt; window.location.reload()}</w:t>
        <w:br/>
        <w:t xml:space="preserve">110 |             className="text-xs font-medium text-primary-600 dark:text-primary-400"</w:t>
        <w:br/>
        <w:t xml:space="preserve">111 |           &gt;</w:t>
        <w:br/>
        <w:t xml:space="preserve">112 |             Retry</w:t>
        <w:br/>
        <w:t xml:space="preserve">113 |           &lt;/Button&gt;</w:t>
        <w:br/>
        <w:t xml:space="preserve">114 |         &lt;/div&gt;</w:t>
        <w:br/>
        <w:t xml:space="preserve">115 |       &lt;/div&gt;</w:t>
        <w:br/>
        <w:t xml:space="preserve">116 |     );</w:t>
        <w:br/>
        <w:t xml:space="preserve">117 |   }</w:t>
        <w:br/>
        <w:t xml:space="preserve">118 | </w:t>
        <w:br/>
        <w:t xml:space="preserve">119 |   const primaryStats = [</w:t>
        <w:br/>
        <w:t xml:space="preserve">120 |     {</w:t>
        <w:br/>
        <w:t xml:space="preserve">121 |       label: 'Total Users',</w:t>
        <w:br/>
        <w:t xml:space="preserve">122 |       value: stats.totalUsers,</w:t>
        <w:br/>
        <w:t xml:space="preserve">123 |       icon: Users,</w:t>
        <w:br/>
        <w:t xml:space="preserve">124 |       color: 'text-blue-600 dark:text-blue-400',</w:t>
        <w:br/>
        <w:t xml:space="preserve">125 |       bg: 'bg-blue-50 dark:bg-blue-900/20',</w:t>
        <w:br/>
        <w:t xml:space="preserve">126 |       change: stats.recentUsers,</w:t>
        <w:br/>
        <w:t xml:space="preserve">127 |       changeLabel: 'new this month',</w:t>
        <w:br/>
        <w:t xml:space="preserve">128 |     },</w:t>
        <w:br/>
        <w:t xml:space="preserve">129 |     {</w:t>
        <w:br/>
        <w:t xml:space="preserve">130 |       label: 'Organizations',</w:t>
        <w:br/>
        <w:t xml:space="preserve">131 |       value: stats.totalOrgs,</w:t>
        <w:br/>
        <w:t xml:space="preserve">132 |       icon: Building2,</w:t>
        <w:br/>
        <w:t xml:space="preserve">133 |       color: 'text-purple-600 dark:text-purple-400',</w:t>
        <w:br/>
        <w:t xml:space="preserve">134 |       bg: 'bg-purple-50 dark:bg-purple-900/20',</w:t>
        <w:br/>
        <w:t xml:space="preserve">135 |       change: stats.recentOrgs,</w:t>
        <w:br/>
        <w:t xml:space="preserve">136 |       changeLabel: 'new this month',</w:t>
        <w:br/>
        <w:t xml:space="preserve">137 |     },</w:t>
        <w:br/>
        <w:t xml:space="preserve">138 |     {</w:t>
        <w:br/>
        <w:t xml:space="preserve">139 |       label: 'Projects',</w:t>
        <w:br/>
        <w:t xml:space="preserve">140 |       value: stats.totalProjects,</w:t>
        <w:br/>
        <w:t xml:space="preserve">141 |       icon: FolderKanban,</w:t>
        <w:br/>
        <w:t xml:space="preserve">142 |       color: 'text-primary-600 dark:text-primary-400',</w:t>
        <w:br/>
        <w:t xml:space="preserve">143 |       bg: 'bg-primary-50 dark:bg-primary-900/20',</w:t>
        <w:br/>
        <w:t xml:space="preserve">144 |     },</w:t>
        <w:br/>
        <w:t xml:space="preserve">145 |     {</w:t>
        <w:br/>
        <w:t xml:space="preserve">146 |       label: 'Tasks',</w:t>
        <w:br/>
        <w:t xml:space="preserve">147 |       value: stats.totalTasks,</w:t>
        <w:br/>
        <w:t xml:space="preserve">148 |       icon: ListChecks,</w:t>
        <w:br/>
        <w:t xml:space="preserve">149 |       color: 'text-amber-600 dark:text-amber-400',</w:t>
        <w:br/>
        <w:t xml:space="preserve">150 |       bg: 'bg-amber-50 dark:bg-amber-900/20',</w:t>
        <w:br/>
        <w:t xml:space="preserve">151 |     },</w:t>
        <w:br/>
        <w:t xml:space="preserve">152 |   ];</w:t>
        <w:br/>
        <w:t xml:space="preserve">153 | </w:t>
        <w:br/>
        <w:t xml:space="preserve">154 |   const secondaryStats = [</w:t>
        <w:br/>
        <w:t xml:space="preserve">155 |     {</w:t>
        <w:br/>
        <w:t xml:space="preserve">156 |       label: 'Active Orgs',</w:t>
        <w:br/>
        <w:t xml:space="preserve">157 |       value: stats.activeOrgs,</w:t>
        <w:br/>
        <w:t xml:space="preserve">158 |       total: stats.totalOrgs,</w:t>
        <w:br/>
        <w:t xml:space="preserve">159 |       icon: Activity,</w:t>
        <w:br/>
        <w:t xml:space="preserve">160 |       color: 'text-emerald-500',</w:t>
        <w:br/>
        <w:t xml:space="preserve">161 |     },</w:t>
        <w:br/>
        <w:t xml:space="preserve">162 |     {</w:t>
        <w:br/>
        <w:t xml:space="preserve">163 |       label: 'Total Members',</w:t>
        <w:br/>
        <w:t xml:space="preserve">164 |       value: stats.totalMembers,</w:t>
        <w:br/>
        <w:t xml:space="preserve">165 |       icon: UsersRound,</w:t>
        <w:br/>
        <w:t xml:space="preserve">166 |       color: 'text-indigo-500',</w:t>
        <w:br/>
        <w:t xml:space="preserve">167 |     },</w:t>
        <w:br/>
        <w:t xml:space="preserve">168 |     {</w:t>
        <w:br/>
        <w:t xml:space="preserve">169 |       label: 'New Users (30d)',</w:t>
        <w:br/>
        <w:t xml:space="preserve">170 |       value: stats.recentUsers,</w:t>
        <w:br/>
        <w:t xml:space="preserve">171 |       icon: UserPlus,</w:t>
        <w:br/>
        <w:t xml:space="preserve">172 |       color: 'text-pink-500',</w:t>
        <w:br/>
        <w:t xml:space="preserve">173 |     },</w:t>
        <w:br/>
        <w:t xml:space="preserve">174 |     {</w:t>
        <w:br/>
        <w:t xml:space="preserve">175 |       label: 'New Orgs (30d)',</w:t>
        <w:br/>
        <w:t xml:space="preserve">176 |       value: stats.recentOrgs,</w:t>
        <w:br/>
        <w:t xml:space="preserve">177 |       icon: Building,</w:t>
        <w:br/>
        <w:t xml:space="preserve">178 |       color: 'text-cyan-500',</w:t>
        <w:br/>
        <w:t xml:space="preserve">179 |     },</w:t>
        <w:br/>
        <w:t xml:space="preserve">180 |   ];</w:t>
        <w:br/>
        <w:t xml:space="preserve">181 | </w:t>
        <w:br/>
        <w:t xml:space="preserve">182 |   const totalOrgsByPlan = Object.values(stats.planBreakdown).reduce((a, b) =&gt; a + b, 0) || 1;</w:t>
        <w:br/>
        <w:t xml:space="preserve">183 |   const totalOrgsByStatus = Object.values(stats.statusBreakdown).reduce((a, b) =&gt; a + b, 0) || 1;</w:t>
        <w:br/>
        <w:t xml:space="preserve">184 | </w:t>
        <w:br/>
        <w:t xml:space="preserve">185 |   const planOrder = ['FREE', 'STARTER', 'PROFESSIONAL', 'ENTERPRISE'];</w:t>
        <w:br/>
        <w:t xml:space="preserve">186 |   const statusOrder = ['ACTIVE', 'TRIAL', 'SUSPENDED', 'CANCELLED'];</w:t>
        <w:br/>
        <w:t xml:space="preserve">187 | </w:t>
        <w:br/>
        <w:t xml:space="preserve">188 |   const sortedPlans = planOrder</w:t>
        <w:br/>
        <w:t xml:space="preserve">189 |     .filter(p =&gt; stats.planBreakdown[p] !== undefined)</w:t>
        <w:br/>
        <w:t xml:space="preserve">190 |     .map(p =&gt; ({ name: p, count: stats.planBreakdown[p] }));</w:t>
        <w:br/>
        <w:t xml:space="preserve">191 | </w:t>
        <w:br/>
        <w:t xml:space="preserve">192 |   const sortedStatuses = statusOrder</w:t>
        <w:br/>
        <w:t xml:space="preserve">193 |     .filter(s =&gt; stats.statusBreakdown[s] !== undefined)</w:t>
        <w:br/>
        <w:t xml:space="preserve">194 |     .map(s =&gt; ({ name: s, count: stats.statusBreakdown[s] }));</w:t>
        <w:br/>
        <w:t xml:space="preserve">195 | </w:t>
        <w:br/>
        <w:t xml:space="preserve">196 |   return (</w:t>
        <w:br/>
        <w:t xml:space="preserve">197 |     &lt;div className="p-6 sm:p-8 max-w-7xl mx-auto space-y-6"&gt;</w:t>
        <w:br/>
        <w:t xml:space="preserve">198 |       {/* Header */}</w:t>
        <w:br/>
        <w:t xml:space="preserve">199 |       &lt;div className="flex items-center justify-between"&gt;</w:t>
        <w:br/>
        <w:t xml:space="preserve">200 |         &lt;div className="flex items-center gap-3"&gt;</w:t>
        <w:br/>
        <w:t xml:space="preserve">201 |           &lt;div className="h-10 w-10 rounded-xl bg-gradient-to-br from-primary-500 to-primary-600 flex items-center justify-center shadow-sm"&gt;</w:t>
        <w:br/>
        <w:t xml:space="preserve">202 |             &lt;BarChart3 className="h-5 w-5 text-white" /&gt;</w:t>
        <w:br/>
        <w:t xml:space="preserve">203 |           &lt;/div&gt;</w:t>
        <w:br/>
        <w:t xml:space="preserve">204 |           &lt;div&gt;</w:t>
        <w:br/>
        <w:t xml:space="preserve">205 |             &lt;h1 className="text-xl font-semibold text-slate-900 dark:text-white"&gt;Platform Overview&lt;/h1&gt;</w:t>
        <w:br/>
        <w:t xml:space="preserve">206 |             &lt;p className="text-xs text-slate-500 dark:text-slate-400 flex items-center gap-1.5"&gt;</w:t>
        <w:br/>
        <w:t xml:space="preserve">207 |               &lt;Clock className="h-3 w-3" /&gt;</w:t>
        <w:br/>
        <w:t xml:space="preserve">208 |               Last updated: {new Date().toLocaleTimeString('en-US', { hour: '2-digit', minute: '2-digit' })}</w:t>
        <w:br/>
        <w:t xml:space="preserve">209 |             &lt;/p&gt;</w:t>
        <w:br/>
        <w:t xml:space="preserve">210 |           &lt;/div&gt;</w:t>
        <w:br/>
        <w:t xml:space="preserve">211 |         &lt;/div&gt;</w:t>
        <w:br/>
        <w:t xml:space="preserve">212 |       &lt;/div&gt;</w:t>
        <w:br/>
        <w:t xml:space="preserve">213 | </w:t>
        <w:br/>
        <w:t xml:space="preserve">214 |       {/* Primary stat cards */}</w:t>
        <w:br/>
        <w:t xml:space="preserve">215 |       &lt;div className="grid grid-cols-1 sm:grid-cols-2 lg:grid-cols-4 gap-4"&gt;</w:t>
        <w:br/>
        <w:t xml:space="preserve">216 |         {primaryStats.map(card =&gt; (</w:t>
        <w:br/>
        <w:t xml:space="preserve">217 |           &lt;div</w:t>
        <w:br/>
        <w:t xml:space="preserve">218 |             key={card.label}</w:t>
        <w:br/>
        <w:t xml:space="preserve">219 |             className="rounded-xl border border-slate-200 dark:border-slate-700 bg-white dark:bg-[#22272B] p-5 shadow-sm hover:shadow-md transition-shadow"</w:t>
        <w:br/>
        <w:t xml:space="preserve">220 |           &gt;</w:t>
        <w:br/>
        <w:t xml:space="preserve">221 |             &lt;div className="flex items-center justify-between mb-4"&gt;</w:t>
        <w:br/>
        <w:t xml:space="preserve">222 |               &lt;div className={cn('rounded-lg p-2.5', card.bg)}&gt;</w:t>
        <w:br/>
        <w:t xml:space="preserve">223 |                 &lt;card.icon className={cn('h-5 w-5', card.color)} /&gt;</w:t>
        <w:br/>
        <w:t xml:space="preserve">224 |               &lt;/div&gt;</w:t>
        <w:br/>
        <w:t xml:space="preserve">225 |               {card.change !== undefined &amp;&amp; card.change &gt; 0 &amp;&amp; (</w:t>
        <w:br/>
        <w:t xml:space="preserve">226 |                 &lt;div className="flex items-center gap-1 text-emerald-600 dark:text-emerald-400"&gt;</w:t>
        <w:br/>
        <w:t xml:space="preserve">227 |                   &lt;ArrowUpRight className="h-3.5 w-3.5" /&gt;</w:t>
        <w:br/>
        <w:t xml:space="preserve">228 |                   &lt;span className="text-xs font-semibold"&gt;+{card.change}&lt;/span&gt;</w:t>
        <w:br/>
        <w:t xml:space="preserve">229 |                 &lt;/div&gt;</w:t>
        <w:br/>
        <w:t xml:space="preserve">230 |               )}</w:t>
        <w:br/>
        <w:t xml:space="preserve">231 |             &lt;/div&gt;</w:t>
        <w:br/>
        <w:t xml:space="preserve">232 |             &lt;p className="text-2xl font-bold text-slate-900 dark:text-white tracking-tight"&gt;</w:t>
        <w:br/>
        <w:t xml:space="preserve">233 |               {card.value.toLocaleString()}</w:t>
        <w:br/>
        <w:t xml:space="preserve">234 |             &lt;/p&gt;</w:t>
        <w:br/>
        <w:t xml:space="preserve">235 |             &lt;p className="text-xs text-slate-500 dark:text-slate-400 mt-1"&gt;{card.label}&lt;/p&gt;</w:t>
        <w:br/>
        <w:t xml:space="preserve">236 |             {card.changeLabel &amp;&amp; card.change !== undefined &amp;&amp; card.change &gt; 0 &amp;&amp; (</w:t>
        <w:br/>
        <w:t xml:space="preserve">237 |               &lt;p className="text-[11px] text-emerald-600 dark:text-emerald-400 mt-2"&gt;</w:t>
        <w:br/>
        <w:t xml:space="preserve">238 |                 +{card.change} {card.changeLabel}</w:t>
        <w:br/>
        <w:t xml:space="preserve">239 |               &lt;/p&gt;</w:t>
        <w:br/>
        <w:t xml:space="preserve">240 |             )}</w:t>
        <w:br/>
        <w:t xml:space="preserve">241 |           &lt;/div&gt;</w:t>
        <w:br/>
        <w:t xml:space="preserve">242 |         ))}</w:t>
        <w:br/>
        <w:t xml:space="preserve">243 |       &lt;/div&gt;</w:t>
        <w:br/>
        <w:t xml:space="preserve">244 | </w:t>
        <w:br/>
        <w:t xml:space="preserve">245 |       {/* Secondary stats row */}</w:t>
        <w:br/>
        <w:t xml:space="preserve">246 |       &lt;div className="grid grid-cols-2 sm:grid-cols-4 gap-3"&gt;</w:t>
        <w:br/>
        <w:t xml:space="preserve">247 |         {secondaryStats.map(stat =&gt; (</w:t>
        <w:br/>
        <w:t xml:space="preserve">248 |           &lt;div</w:t>
        <w:br/>
        <w:t xml:space="preserve">249 |             key={stat.label}</w:t>
        <w:br/>
        <w:t xml:space="preserve">250 |             className="rounded-lg border border-slate-200 dark:border-slate-700 bg-white dark:bg-[#22272B] px-4 py-3 flex items-center gap-3"</w:t>
        <w:br/>
        <w:t xml:space="preserve">251 |           &gt;</w:t>
        <w:br/>
        <w:t xml:space="preserve">252 |             &lt;stat.icon className={cn('h-4 w-4 shrink-0', stat.color)} /&gt;</w:t>
        <w:br/>
        <w:t xml:space="preserve">253 |             &lt;div className="min-w-0"&gt;</w:t>
        <w:br/>
        <w:t xml:space="preserve">254 |               &lt;p className="text-lg font-bold text-slate-900 dark:text-white leading-tight"&gt;</w:t>
        <w:br/>
        <w:t xml:space="preserve">255 |                 {stat.value.toLocaleString()}</w:t>
        <w:br/>
        <w:t xml:space="preserve">256 |                 {stat.total !== undefined &amp;&amp; (</w:t>
        <w:br/>
        <w:t xml:space="preserve">257 |                   &lt;span className="text-xs font-normal text-slate-400 ml-1"&gt;/ {stat.total}&lt;/span&gt;</w:t>
        <w:br/>
        <w:t xml:space="preserve">258 |                 )}</w:t>
        <w:br/>
        <w:t xml:space="preserve">259 |               &lt;/p&gt;</w:t>
        <w:br/>
        <w:t xml:space="preserve">260 |               &lt;p className="text-[11px] text-slate-500 dark:text-slate-400 truncate"&gt;{stat.label}&lt;/p&gt;</w:t>
        <w:br/>
        <w:t xml:space="preserve">261 |             &lt;/div&gt;</w:t>
        <w:br/>
        <w:t xml:space="preserve">262 |           &lt;/div&gt;</w:t>
        <w:br/>
        <w:t xml:space="preserve">263 |         ))}</w:t>
        <w:br/>
        <w:t xml:space="preserve">264 |       &lt;/div&gt;</w:t>
        <w:br/>
        <w:t xml:space="preserve">265 | </w:t>
        <w:br/>
        <w:t xml:space="preserve">266 |       {/* Charts row */}</w:t>
        <w:br/>
        <w:t xml:space="preserve">267 |       &lt;div className="grid grid-cols-1 lg:grid-cols-2 gap-6"&gt;</w:t>
        <w:br/>
        <w:t xml:space="preserve">268 |         {/* Plan Distribution */}</w:t>
        <w:br/>
        <w:t xml:space="preserve">269 |         &lt;div className="rounded-xl border border-slate-200 dark:border-slate-700 bg-white dark:bg-[#22272B] p-5 shadow-sm"&gt;</w:t>
        <w:br/>
        <w:t xml:space="preserve">270 |           &lt;div className="flex items-center justify-between mb-5"&gt;</w:t>
        <w:br/>
        <w:t xml:space="preserve">271 |             &lt;h3 className="text-sm font-semibold text-slate-900 dark:text-white flex items-center gap-2"&gt;</w:t>
        <w:br/>
        <w:t xml:space="preserve">272 |               &lt;TrendingUp className="h-4 w-4 text-primary-500" /&gt;</w:t>
        <w:br/>
        <w:t xml:space="preserve">273 |               Organizations by Plan</w:t>
        <w:br/>
        <w:t xml:space="preserve">274 |             &lt;/h3&gt;</w:t>
        <w:br/>
        <w:t xml:space="preserve">275 |             &lt;span className="text-xs text-slate-400"&gt;{totalOrgsByPlan} total&lt;/span&gt;</w:t>
        <w:br/>
        <w:t xml:space="preserve">276 |           &lt;/div&gt;</w:t>
        <w:br/>
        <w:t xml:space="preserve">277 | </w:t>
        <w:br/>
        <w:t xml:space="preserve">278 |           {sortedPlans.length === 0 ? (</w:t>
        <w:br/>
        <w:t xml:space="preserve">279 |             &lt;p className="text-sm text-slate-400 py-4 text-center"&gt;No organizations yet&lt;/p&gt;</w:t>
        <w:br/>
        <w:t xml:space="preserve">280 |           ) : (</w:t>
        <w:br/>
        <w:t xml:space="preserve">281 |             &lt;&gt;</w:t>
        <w:br/>
        <w:t xml:space="preserve">282 |               {/* Stacked bar */}</w:t>
        <w:br/>
        <w:t xml:space="preserve">283 |               &lt;div className="h-3 rounded-full bg-slate-100 dark:bg-slate-700 overflow-hidden flex mb-5"&gt;</w:t>
        <w:br/>
        <w:t xml:space="preserve">284 |                 {sortedPlans.map(({ name, count }) =&gt; {</w:t>
        <w:br/>
        <w:t xml:space="preserve">285 |                   const pct = (count / totalOrgsByPlan) * 100;</w:t>
        <w:br/>
        <w:t xml:space="preserve">286 |                   const colors = PLAN_COLORS[name] || PLAN_COLORS.FREE;</w:t>
        <w:br/>
        <w:t xml:space="preserve">287 |                   return (</w:t>
        <w:br/>
        <w:t xml:space="preserve">288 |                     &lt;div</w:t>
        <w:br/>
        <w:t xml:space="preserve">289 |                       key={name}</w:t>
        <w:br/>
        <w:t xml:space="preserve">290 |                       className={cn('h-full transition-all first:rounded-l-full last:rounded-r-full', colors.bar)}</w:t>
        <w:br/>
        <w:t xml:space="preserve">291 |                       style={{ width: `${pct}%` }}</w:t>
        <w:br/>
        <w:t xml:space="preserve">292 |                       title={`${name}: ${count} (${Math.round(pct)}%)`}</w:t>
        <w:br/>
        <w:t xml:space="preserve">293 |                     /&gt;</w:t>
        <w:br/>
        <w:t xml:space="preserve">294 |                   );</w:t>
        <w:br/>
        <w:t xml:space="preserve">295 |                 })}</w:t>
        <w:br/>
        <w:t xml:space="preserve">296 |               &lt;/div&gt;</w:t>
        <w:br/>
        <w:t xml:space="preserve">297 | </w:t>
        <w:br/>
        <w:t xml:space="preserve">298 |               {/* Legend */}</w:t>
        <w:br/>
        <w:t xml:space="preserve">299 |               &lt;div className="space-y-2.5"&gt;</w:t>
        <w:br/>
        <w:t xml:space="preserve">300 |                 {sortedPlans.map(({ name, count }) =&gt; {</w:t>
        <w:br/>
        <w:t xml:space="preserve">301 |                   const pct = Math.round((count / totalOrgsByPlan) * 100);</w:t>
        <w:br/>
        <w:t xml:space="preserve">302 |                   const colors = PLAN_COLORS[name] || PLAN_COLORS.FREE;</w:t>
        <w:br/>
        <w:t xml:space="preserve">303 |                   return (</w:t>
        <w:br/>
        <w:t xml:space="preserve">304 |                     &lt;div key={name} className="flex items-center justify-between"&gt;</w:t>
        <w:br/>
        <w:t xml:space="preserve">305 |                       &lt;div className="flex items-center gap-2.5"&gt;</w:t>
        <w:br/>
        <w:t xml:space="preserve">306 |                         &lt;span className={cn('h-2.5 w-2.5 rounded-sm shrink-0', colors.dot)} /&gt;</w:t>
        <w:br/>
        <w:t xml:space="preserve">307 |                         &lt;span className="text-xs font-medium text-slate-700 dark:text-slate-300"&gt;{name}&lt;/span&gt;</w:t>
        <w:br/>
        <w:t xml:space="preserve">308 |                       &lt;/div&gt;</w:t>
        <w:br/>
        <w:t xml:space="preserve">309 |                       &lt;div className="flex items-center gap-3"&gt;</w:t>
        <w:br/>
        <w:t xml:space="preserve">310 |                         &lt;span className="text-xs text-slate-400"&gt;{pct}%&lt;/span&gt;</w:t>
        <w:br/>
        <w:t xml:space="preserve">311 |                         &lt;span className="text-sm font-semibold text-slate-900 dark:text-white w-8 text-right"&gt;{count}&lt;/span&gt;</w:t>
        <w:br/>
        <w:t xml:space="preserve">312 |                       &lt;/div&gt;</w:t>
        <w:br/>
        <w:t xml:space="preserve">313 |                     &lt;/div&gt;</w:t>
        <w:br/>
        <w:t xml:space="preserve">314 |                   );</w:t>
        <w:br/>
        <w:t xml:space="preserve">315 |                 })}</w:t>
        <w:br/>
        <w:t xml:space="preserve">316 |               &lt;/div&gt;</w:t>
        <w:br/>
        <w:t xml:space="preserve">317 |             &lt;/&gt;</w:t>
        <w:br/>
        <w:t xml:space="preserve">318 |           )}</w:t>
        <w:br/>
        <w:t xml:space="preserve">319 |         &lt;/div&gt;</w:t>
        <w:br/>
        <w:t xml:space="preserve">320 | </w:t>
        <w:br/>
        <w:t xml:space="preserve">321 |         {/* Status Distribution */}</w:t>
        <w:br/>
        <w:t xml:space="preserve">322 |         &lt;div className="rounded-xl border border-slate-200 dark:border-slate-700 bg-white dark:bg-[#22272B] p-5 shadow-sm"&gt;</w:t>
        <w:br/>
        <w:t xml:space="preserve">323 |           &lt;div className="flex items-center justify-between mb-5"&gt;</w:t>
        <w:br/>
        <w:t xml:space="preserve">324 |             &lt;h3 className="text-sm font-semibold text-slate-900 dark:text-white flex items-center gap-2"&gt;</w:t>
        <w:br/>
        <w:t xml:space="preserve">325 |               &lt;Activity className="h-4 w-4 text-primary-500" /&gt;</w:t>
        <w:br/>
        <w:t xml:space="preserve">326 |               Organizations by Status</w:t>
        <w:br/>
        <w:t xml:space="preserve">327 |             &lt;/h3&gt;</w:t>
        <w:br/>
        <w:t xml:space="preserve">328 |             &lt;span className="text-xs text-slate-400"&gt;{totalOrgsByStatus} total&lt;/span&gt;</w:t>
        <w:br/>
        <w:t xml:space="preserve">329 |           &lt;/div&gt;</w:t>
        <w:br/>
        <w:t xml:space="preserve">330 | </w:t>
        <w:br/>
        <w:t xml:space="preserve">331 |           {sortedStatuses.length === 0 ? (</w:t>
        <w:br/>
        <w:t xml:space="preserve">332 |             &lt;p className="text-sm text-slate-400 py-4 text-center"&gt;No organizations yet&lt;/p&gt;</w:t>
        <w:br/>
        <w:t xml:space="preserve">333 |           ) : (</w:t>
        <w:br/>
        <w:t xml:space="preserve">334 |             &lt;&gt;</w:t>
        <w:br/>
        <w:t xml:space="preserve">335 |               {/* Individual bars */}</w:t>
        <w:br/>
        <w:t xml:space="preserve">336 |               &lt;div className="space-y-3 mb-1"&gt;</w:t>
        <w:br/>
        <w:t xml:space="preserve">337 |                 {sortedStatuses.map(({ name, count }) =&gt; {</w:t>
        <w:br/>
        <w:t xml:space="preserve">338 |                   const pct = Math.round((count / totalOrgsByStatus) * 100);</w:t>
        <w:br/>
        <w:t xml:space="preserve">339 |                   const colors = STATUS_COLORS[name] || STATUS_COLORS.CANCELLED;</w:t>
        <w:br/>
        <w:t xml:space="preserve">340 |                   return (</w:t>
        <w:br/>
        <w:t xml:space="preserve">341 |                     &lt;div key={name}&gt;</w:t>
        <w:br/>
        <w:t xml:space="preserve">342 |                       &lt;div className="flex items-center justify-between mb-1.5"&gt;</w:t>
        <w:br/>
        <w:t xml:space="preserve">343 |                         &lt;div className="flex items-center gap-2"&gt;</w:t>
        <w:br/>
        <w:t xml:space="preserve">344 |                           &lt;span className={cn('h-2.5 w-2.5 rounded-full shrink-0', colors.dot)} /&gt;</w:t>
        <w:br/>
        <w:t xml:space="preserve">345 |                           &lt;span className="text-xs font-medium text-slate-700 dark:text-slate-300"&gt;{name}&lt;/span&gt;</w:t>
        <w:br/>
        <w:t xml:space="preserve">346 |                         &lt;/div&gt;</w:t>
        <w:br/>
        <w:t xml:space="preserve">347 |                         &lt;div className="flex items-center gap-2"&gt;</w:t>
        <w:br/>
        <w:t xml:space="preserve">348 |                           &lt;span className="text-xs text-slate-400"&gt;{pct}%&lt;/span&gt;</w:t>
        <w:br/>
        <w:t xml:space="preserve">349 |                           &lt;span className="text-sm font-semibold text-slate-900 dark:text-white"&gt;{count}&lt;/span&gt;</w:t>
        <w:br/>
        <w:t xml:space="preserve">350 |                         &lt;/div&gt;</w:t>
        <w:br/>
        <w:t xml:space="preserve">351 |                       &lt;/div&gt;</w:t>
        <w:br/>
        <w:t xml:space="preserve">352 |                       &lt;div className="h-2 rounded-full bg-slate-100 dark:bg-slate-700 overflow-hidden"&gt;</w:t>
        <w:br/>
        <w:t xml:space="preserve">353 |                         &lt;div</w:t>
        <w:br/>
        <w:t xml:space="preserve">354 |                           className={cn('h-full rounded-full transition-all', colors.bar)}</w:t>
        <w:br/>
        <w:t xml:space="preserve">355 |                           style={{ width: `${Math.max(pct, 2)}%` }}</w:t>
        <w:br/>
        <w:t xml:space="preserve">356 |                         /&gt;</w:t>
        <w:br/>
        <w:t xml:space="preserve">357 |                       &lt;/div&gt;</w:t>
        <w:br/>
        <w:t xml:space="preserve">358 |                     &lt;/div&gt;</w:t>
        <w:br/>
        <w:t xml:space="preserve">359 |                   );</w:t>
        <w:br/>
        <w:t xml:space="preserve">360 |                 })}</w:t>
        <w:br/>
        <w:t xml:space="preserve">361 |               &lt;/div&gt;</w:t>
        <w:br/>
        <w:t xml:space="preserve">362 |             &lt;/&gt;</w:t>
        <w:br/>
        <w:t xml:space="preserve">363 |           )}</w:t>
        <w:br/>
        <w:t xml:space="preserve">364 |         &lt;/div&gt;</w:t>
        <w:br/>
        <w:t xml:space="preserve">365 |       &lt;/div&gt;</w:t>
        <w:br/>
        <w:t xml:space="preserve">366 | </w:t>
        <w:br/>
        <w:t xml:space="preserve">367 |       {/* Quick actions */}</w:t>
        <w:br/>
        <w:t xml:space="preserve">368 |       &lt;div className="rounded-xl border border-slate-200 dark:border-slate-700 bg-white dark:bg-[#22272B] p-5 shadow-sm"&gt;</w:t>
        <w:br/>
        <w:t xml:space="preserve">369 |         &lt;h3 className="text-sm font-semibold text-slate-900 dark:text-white mb-4"&gt;Quick Actions&lt;/h3&gt;</w:t>
        <w:br/>
        <w:t xml:space="preserve">370 |         &lt;div className="grid grid-cols-2 sm:grid-cols-4 gap-3"&gt;</w:t>
        <w:br/>
        <w:t xml:space="preserve">371 |           {[</w:t>
        <w:br/>
        <w:t xml:space="preserve">372 |             { href: '/admin/organizations', label: 'Manage Orgs', icon: Building2, color: 'text-purple-500', bg: 'bg-purple-50 dark:bg-purple-900/10' },</w:t>
        <w:br/>
        <w:t xml:space="preserve">373 |             { href: '/admin/users', label: 'Manage Users', icon: Users, color: 'text-blue-500', bg: 'bg-blue-50 dark:bg-blue-900/10' },</w:t>
        <w:br/>
        <w:t xml:space="preserve">374 |             { href: '/admin/system', label: 'System Health', icon: Activity, color: 'text-emerald-500', bg: 'bg-emerald-50 dark:bg-emerald-900/10' },</w:t>
        <w:br/>
        <w:t xml:space="preserve">375 |             { href: '/admin/team', label: 'Admin Team', icon: Shield, color: 'text-amber-500', bg: 'bg-amber-50 dark:bg-amber-900/10' },</w:t>
        <w:br/>
        <w:t xml:space="preserve">376 |           ].map(action =&gt; (</w:t>
        <w:br/>
        <w:t xml:space="preserve">377 |             &lt;Link</w:t>
        <w:br/>
        <w:t xml:space="preserve">378 |               key={action.href}</w:t>
        <w:br/>
        <w:t xml:space="preserve">379 |               href={action.href}</w:t>
        <w:br/>
        <w:t xml:space="preserve">380 |               className="group flex items-center gap-3 rounded-lg border border-slate-200 dark:border-slate-700 bg-slate-50 dark:bg-[#1B1F23] p-4 hover:border-primary-400 dark:hover:border-primary-500 transition-all hover:shadow-sm"</w:t>
        <w:br/>
        <w:t xml:space="preserve">381 |             &gt;</w:t>
        <w:br/>
        <w:t xml:space="preserve">382 |               &lt;div className={cn('rounded-lg p-2', action.bg)}&gt;</w:t>
        <w:br/>
        <w:t xml:space="preserve">383 |                 &lt;action.icon className={cn('h-4 w-4', action.color)} /&gt;</w:t>
        <w:br/>
        <w:t xml:space="preserve">384 |               &lt;/div&gt;</w:t>
        <w:br/>
        <w:t xml:space="preserve">385 |               &lt;span className="text-xs font-medium text-slate-700 dark:text-slate-300 group-hover:text-slate-900 dark:group-hover:text-white transition-colors"&gt;</w:t>
        <w:br/>
        <w:t xml:space="preserve">386 |                 {action.label}</w:t>
        <w:br/>
        <w:t xml:space="preserve">387 |               &lt;/span&gt;</w:t>
        <w:br/>
        <w:t xml:space="preserve">388 |               &lt;ArrowUpRight className="h-3 w-3 text-slate-300 dark:text-slate-600 ml-auto opacity-0 group-hover:opacity-100 transition-opacity" /&gt;</w:t>
        <w:br/>
        <w:t xml:space="preserve">389 |             &lt;/Link&gt;</w:t>
        <w:br/>
        <w:t xml:space="preserve">390 |           ))}</w:t>
        <w:br/>
        <w:t xml:space="preserve">391 |         &lt;/div&gt;</w:t>
        <w:br/>
        <w:t xml:space="preserve">392 |       &lt;/div&gt;</w:t>
        <w:br/>
        <w:t xml:space="preserve">393 |     &lt;/div&gt;</w:t>
        <w:br/>
        <w:t xml:space="preserve">394 |   );</w:t>
        <w:br/>
        <w:t xml:space="preserve">395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apps/web/src/app/admin/layout.tsx</w:t>
      </w:r>
    </w:p>
    <w:p>
      <w:pPr>
        <w:spacing w:after="80"/>
      </w:pPr>
      <w:r>
        <w:rPr>
          <w:i/>
          <w:color w:val="777777"/>
          <w:sz w:val="16"/>
        </w:rPr>
        <w:t>(226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'use client';</w:t>
        <w:br/>
        <w:t xml:space="preserve">  2 | </w:t>
        <w:br/>
        <w:t xml:space="preserve">  3 | import { useRouter, usePathname } from 'next/navigation';</w:t>
        <w:br/>
        <w:t xml:space="preserve">  4 | import Link from 'next/link';</w:t>
        <w:br/>
        <w:t xml:space="preserve">  5 | import { useEffect, useState } from 'react';</w:t>
        <w:br/>
        <w:t xml:space="preserve">  6 | import {</w:t>
        <w:br/>
        <w:t xml:space="preserve">  7 |   LayoutDashboard,</w:t>
        <w:br/>
        <w:t xml:space="preserve">  8 |   Building2,</w:t>
        <w:br/>
        <w:t xml:space="preserve">  9 |   Users,</w:t>
        <w:br/>
        <w:t xml:space="preserve"> 10 |   Activity,</w:t>
        <w:br/>
        <w:t xml:space="preserve"> 11 |   Shield,</w:t>
        <w:br/>
        <w:t xml:space="preserve"> 12 |   ChevronLeft,</w:t>
        <w:br/>
        <w:t xml:space="preserve"> 13 |   Loader2,</w:t>
        <w:br/>
        <w:t xml:space="preserve"> 14 |   LogOut,</w:t>
        <w:br/>
        <w:t xml:space="preserve"> 15 |   UsersRound,</w:t>
        <w:br/>
        <w:t xml:space="preserve"> 16 |   Crown,</w:t>
        <w:br/>
        <w:t xml:space="preserve"> 17 |   ShieldCheck,</w:t>
        <w:br/>
        <w:t xml:space="preserve"> 18 |   Eye,</w:t>
        <w:br/>
        <w:t xml:space="preserve"> 19 |   Menu,</w:t>
        <w:br/>
        <w:t xml:space="preserve"> 20 |   X,</w:t>
        <w:br/>
        <w:t xml:space="preserve"> 21 | } from 'lucide-react';</w:t>
        <w:br/>
        <w:t xml:space="preserve"> 22 | import { cn } from '@/lib/utils';</w:t>
        <w:br/>
        <w:t xml:space="preserve"> 23 | import { ThemeToggle } from '@/components/theme-toggle';</w:t>
        <w:br/>
        <w:t xml:space="preserve"> 24 | import { Button } from '@/components/ui/button';</w:t>
        <w:br/>
        <w:t xml:space="preserve"> 25 | </w:t>
        <w:br/>
        <w:t xml:space="preserve"> 26 | interface AdminInfo {</w:t>
        <w:br/>
        <w:t xml:space="preserve"> 27 |   username: string;</w:t>
        <w:br/>
        <w:t xml:space="preserve"> 28 |   name: string;</w:t>
        <w:br/>
        <w:t xml:space="preserve"> 29 |   role: 'OWNER' | 'ADMIN' | 'VIEWER';</w:t>
        <w:br/>
        <w:t xml:space="preserve"> 30 | }</w:t>
        <w:br/>
        <w:t xml:space="preserve"> 31 | </w:t>
        <w:br/>
        <w:t xml:space="preserve"> 32 | const ROLE_CONFIG = {</w:t>
        <w:br/>
        <w:t xml:space="preserve"> 33 |   OWNER: { label: 'Owner', icon: Crown, color: 'text-amber-500', bg: 'bg-amber-100 dark:bg-amber-900/30' },</w:t>
        <w:br/>
        <w:t xml:space="preserve"> 34 |   ADMIN: { label: 'Admin', icon: ShieldCheck, color: 'text-purple-500', bg: 'bg-purple-100 dark:bg-purple-900/30' },</w:t>
        <w:br/>
        <w:t xml:space="preserve"> 35 |   VIEWER: { label: 'Viewer', icon: Eye, color: 'text-blue-500', bg: 'bg-blue-100 dark:bg-blue-900/30' },</w:t>
        <w:br/>
        <w:t xml:space="preserve"> 36 | };</w:t>
        <w:br/>
        <w:t xml:space="preserve"> 37 | </w:t>
        <w:br/>
        <w:t xml:space="preserve"> 38 | export default function AdminLayout({ children }: { children: React.ReactNode }) {</w:t>
        <w:br/>
        <w:t xml:space="preserve"> 39 |   const router = useRouter();</w:t>
        <w:br/>
        <w:t xml:space="preserve"> 40 |   const pathname = usePathname();</w:t>
        <w:br/>
        <w:t xml:space="preserve"> 41 |   const [admin, setAdmin] = useState&lt;AdminInfo | null&gt;(null);</w:t>
        <w:br/>
        <w:t xml:space="preserve"> 42 |   const [checking, setChecking] = useState(true);</w:t>
        <w:br/>
        <w:t xml:space="preserve"> 43 |   const [mobileOpen, setMobileOpen] = useState(false);</w:t>
        <w:br/>
        <w:t xml:space="preserve"> 44 | </w:t>
        <w:br/>
        <w:t xml:space="preserve"> 45 |   const isLoginPage = pathname === '/admin/login';</w:t>
        <w:br/>
        <w:t xml:space="preserve"> 46 | </w:t>
        <w:br/>
        <w:t xml:space="preserve"> 47 |   useEffect(() =&gt; {</w:t>
        <w:br/>
        <w:t xml:space="preserve"> 48 |     if (isLoginPage) {</w:t>
        <w:br/>
        <w:t xml:space="preserve"> 49 |       setChecking(false);</w:t>
        <w:br/>
        <w:t xml:space="preserve"> 50 |       return;</w:t>
        <w:br/>
        <w:t xml:space="preserve"> 51 |     }</w:t>
        <w:br/>
        <w:t xml:space="preserve"> 52 | </w:t>
        <w:br/>
        <w:t xml:space="preserve"> 53 |     fetch('/api/admin/me')</w:t>
        <w:br/>
        <w:t xml:space="preserve"> 54 |       .then(res =&gt; {</w:t>
        <w:br/>
        <w:t xml:space="preserve"> 55 |         if (!res.ok) {</w:t>
        <w:br/>
        <w:t xml:space="preserve"> 56 |           router.push('/admin/login');</w:t>
        <w:br/>
        <w:t xml:space="preserve"> 57 |           return null;</w:t>
        <w:br/>
        <w:t xml:space="preserve"> 58 |         }</w:t>
        <w:br/>
        <w:t xml:space="preserve"> 59 |         return res.json();</w:t>
        <w:br/>
        <w:t xml:space="preserve"> 60 |       })</w:t>
        <w:br/>
        <w:t xml:space="preserve"> 61 |       .then(data =&gt; {</w:t>
        <w:br/>
        <w:t xml:space="preserve"> 62 |         if (data?.admin) setAdmin(data.admin);</w:t>
        <w:br/>
        <w:t xml:space="preserve"> 63 |       })</w:t>
        <w:br/>
        <w:t xml:space="preserve"> 64 |       .catch(() =&gt; router.push('/admin/login'))</w:t>
        <w:br/>
        <w:t xml:space="preserve"> 65 |       .finally(() =&gt; setChecking(false));</w:t>
        <w:br/>
        <w:t xml:space="preserve"> 66 |   }, [isLoginPage, router]);</w:t>
        <w:br/>
        <w:t xml:space="preserve"> 67 | </w:t>
        <w:br/>
        <w:t xml:space="preserve"> 68 |   useEffect(() =&gt; {</w:t>
        <w:br/>
        <w:t xml:space="preserve"> 69 |     setMobileOpen(false);</w:t>
        <w:br/>
        <w:t xml:space="preserve"> 70 |   }, [pathname]);</w:t>
        <w:br/>
        <w:t xml:space="preserve"> 71 | </w:t>
        <w:br/>
        <w:t xml:space="preserve"> 72 |   if (isLoginPage) {</w:t>
        <w:br/>
        <w:t xml:space="preserve"> 73 |     return &lt;&gt;{children}&lt;/&gt;;</w:t>
        <w:br/>
        <w:t xml:space="preserve"> 74 |   }</w:t>
        <w:br/>
        <w:t xml:space="preserve"> 75 | </w:t>
        <w:br/>
        <w:t xml:space="preserve"> 76 |   if (checking || !admin) {</w:t>
        <w:br/>
        <w:t xml:space="preserve"> 77 |     return (</w:t>
        <w:br/>
        <w:t xml:space="preserve"> 78 |       &lt;div className="flex min-h-screen items-center justify-center bg-white dark:bg-[#1B1F23]"&gt;</w:t>
        <w:br/>
        <w:t xml:space="preserve"> 79 |         &lt;div className="text-center"&gt;</w:t>
        <w:br/>
        <w:t xml:space="preserve"> 80 |           &lt;Loader2 className="mx-auto h-8 w-8 animate-spin text-primary-500" /&gt;</w:t>
        <w:br/>
        <w:t xml:space="preserve"> 81 |           &lt;p className="mt-4 text-sm text-slate-500 dark:text-slate-400"&gt;Verifying access...&lt;/p&gt;</w:t>
        <w:br/>
        <w:t xml:space="preserve"> 82 |         &lt;/div&gt;</w:t>
        <w:br/>
        <w:t xml:space="preserve"> 83 |       &lt;/div&gt;</w:t>
        <w:br/>
        <w:t xml:space="preserve"> 84 |     );</w:t>
        <w:br/>
        <w:t xml:space="preserve"> 85 |   }</w:t>
        <w:br/>
        <w:t xml:space="preserve"> 86 | </w:t>
        <w:br/>
        <w:t xml:space="preserve"> 87 |   const navItems = [</w:t>
        <w:br/>
        <w:t xml:space="preserve"> 88 |     { href: '/admin/dashboard', label: 'Overview', icon: LayoutDashboard, minRole: 'VIEWER' as const },</w:t>
        <w:br/>
        <w:t xml:space="preserve"> 89 |     { href: '/admin/organizations', label: 'Organizations', icon: Building2, minRole: 'VIEWER' as const },</w:t>
        <w:br/>
        <w:t xml:space="preserve"> 90 |     { href: '/admin/users', label: 'Users', icon: Users, minRole: 'VIEWER' as const },</w:t>
        <w:br/>
        <w:t xml:space="preserve"> 91 |     { href: '/admin/system', label: 'System Health', icon: Activity, minRole: 'VIEWER' as const },</w:t>
        <w:br/>
        <w:t xml:space="preserve"> 92 |     { href: '/admin/team', label: 'Admin Team', icon: UsersRound, minRole: 'OWNER' as const },</w:t>
        <w:br/>
        <w:t xml:space="preserve"> 93 |   ];</w:t>
        <w:br/>
        <w:t xml:space="preserve"> 94 | </w:t>
        <w:br/>
        <w:t xml:space="preserve"> 95 |   const ROLE_LEVEL = { OWNER: 3, ADMIN: 2, VIEWER: 1 };</w:t>
        <w:br/>
        <w:t xml:space="preserve"> 96 |   const visibleNavItems = navItems.filter(item =&gt; ROLE_LEVEL[admin.role] &gt;= ROLE_LEVEL[item.minRole]);</w:t>
        <w:br/>
        <w:t xml:space="preserve"> 97 |   const roleConfig = ROLE_CONFIG[admin.role];</w:t>
        <w:br/>
        <w:t xml:space="preserve"> 98 |   const RoleIcon = roleConfig.icon;</w:t>
        <w:br/>
        <w:t xml:space="preserve"> 99 | </w:t>
        <w:br/>
        <w:t xml:space="preserve">100 |   const handleLogout = async () =&gt; {</w:t>
        <w:br/>
        <w:t xml:space="preserve">101 |     await fetch('/api/admin/login', { method: 'DELETE' });</w:t>
        <w:br/>
        <w:t xml:space="preserve">102 |     router.push('/admin/login');</w:t>
        <w:br/>
        <w:t xml:space="preserve">103 |   };</w:t>
        <w:br/>
        <w:t xml:space="preserve">104 | </w:t>
        <w:br/>
        <w:t xml:space="preserve">105 |   const sidebarContent = (</w:t>
        <w:br/>
        <w:t xml:space="preserve">106 |     &lt;&gt;</w:t>
        <w:br/>
        <w:t xml:space="preserve">107 |       {/* Logo */}</w:t>
        <w:br/>
        <w:t xml:space="preserve">108 |       &lt;div className="flex items-center gap-3 px-5 py-4 border-b border-slate-200 dark:border-slate-700"&gt;</w:t>
        <w:br/>
        <w:t xml:space="preserve">109 |         &lt;div className="h-8 w-8 rounded-lg bg-gradient-to-br from-primary-500 to-primary-600 flex items-center justify-center shadow-sm"&gt;</w:t>
        <w:br/>
        <w:t xml:space="preserve">110 |           &lt;Shield className="h-4 w-4 text-white" /&gt;</w:t>
        <w:br/>
        <w:t xml:space="preserve">111 |         &lt;/div&gt;</w:t>
        <w:br/>
        <w:t xml:space="preserve">112 |         &lt;div&gt;</w:t>
        <w:br/>
        <w:t xml:space="preserve">113 |           &lt;p className="text-sm font-bold text-slate-900 dark:text-white"&gt;Onekof Admin&lt;/p&gt;</w:t>
        <w:br/>
        <w:t xml:space="preserve">114 |           &lt;p className="text-[10px] text-slate-400"&gt;Platform Management&lt;/p&gt;</w:t>
        <w:br/>
        <w:t xml:space="preserve">115 |         &lt;/div&gt;</w:t>
        <w:br/>
        <w:t xml:space="preserve">116 |       &lt;/div&gt;</w:t>
        <w:br/>
        <w:t xml:space="preserve">117 | </w:t>
        <w:br/>
        <w:t xml:space="preserve">118 |       {/* Logged-in admin */}</w:t>
        <w:br/>
        <w:t xml:space="preserve">119 |       &lt;div className="px-4 py-3 border-b border-slate-100 dark:border-slate-800"&gt;</w:t>
        <w:br/>
        <w:t xml:space="preserve">120 |         &lt;div className="flex items-center gap-2.5"&gt;</w:t>
        <w:br/>
        <w:t xml:space="preserve">121 |           &lt;div className="h-8 w-8 rounded-full bg-gradient-to-br from-primary-500 to-primary-600 flex items-center justify-center text-xs font-bold text-white shadow-sm shrink-0"&gt;</w:t>
        <w:br/>
        <w:t xml:space="preserve">122 |             {admin.name.charAt(0).toUpperCase()}</w:t>
        <w:br/>
        <w:t xml:space="preserve">123 |           &lt;/div&gt;</w:t>
        <w:br/>
        <w:t xml:space="preserve">124 |           &lt;div className="flex-1 min-w-0"&gt;</w:t>
        <w:br/>
        <w:t xml:space="preserve">125 |             &lt;p className="text-sm font-semibold text-slate-900 dark:text-white truncate"&gt;{admin.name}&lt;/p&gt;</w:t>
        <w:br/>
        <w:t xml:space="preserve">126 |             &lt;div className="flex items-center gap-1"&gt;</w:t>
        <w:br/>
        <w:t xml:space="preserve">127 |               &lt;RoleIcon className={cn('h-3 w-3', roleConfig.color)} /&gt;</w:t>
        <w:br/>
        <w:t xml:space="preserve">128 |               &lt;span className={cn('text-[10px] font-bold', roleConfig.color)}&gt;{roleConfig.label}&lt;/span&gt;</w:t>
        <w:br/>
        <w:t xml:space="preserve">129 |             &lt;/div&gt;</w:t>
        <w:br/>
        <w:t xml:space="preserve">130 |           &lt;/div&gt;</w:t>
        <w:br/>
        <w:t xml:space="preserve">131 |         &lt;/div&gt;</w:t>
        <w:br/>
        <w:t xml:space="preserve">132 |       &lt;/div&gt;</w:t>
        <w:br/>
        <w:t xml:space="preserve">133 | </w:t>
        <w:br/>
        <w:t xml:space="preserve">134 |       {/* Navigation */}</w:t>
        <w:br/>
        <w:t xml:space="preserve">135 |       &lt;nav className="flex-1 p-3 space-y-0.5"&gt;</w:t>
        <w:br/>
        <w:t xml:space="preserve">136 |         &lt;p className="px-3 py-1.5 text-[10px] font-bold text-slate-400 uppercase tracking-wider"&gt;Navigation&lt;/p&gt;</w:t>
        <w:br/>
        <w:t xml:space="preserve">137 |         {visibleNavItems.map(item =&gt; {</w:t>
        <w:br/>
        <w:t xml:space="preserve">138 |           const isActive = pathname === item.href || pathname.startsWith(item.href + '/');</w:t>
        <w:br/>
        <w:t xml:space="preserve">139 |           return (</w:t>
        <w:br/>
        <w:t xml:space="preserve">140 |             &lt;Link</w:t>
        <w:br/>
        <w:t xml:space="preserve">141 |               key={item.href}</w:t>
        <w:br/>
        <w:t xml:space="preserve">142 |               href={item.href}</w:t>
        <w:br/>
        <w:t xml:space="preserve">143 |               className={cn(</w:t>
        <w:br/>
        <w:t xml:space="preserve">144 |                 'flex items-center gap-3 rounded-lg px-3 py-2.5 text-sm font-medium transition-colors',</w:t>
        <w:br/>
        <w:t xml:space="preserve">145 |                 isActive</w:t>
        <w:br/>
        <w:t xml:space="preserve">146 |                   ? 'bg-primary-50 dark:bg-primary-900/20 text-primary-700 dark:text-primary-400'</w:t>
        <w:br/>
        <w:t xml:space="preserve">147 |                   : 'text-slate-600 dark:text-slate-400 hover:bg-slate-100 dark:hover:bg-[#22272B] hover:text-slate-900 dark:hover:text-white'</w:t>
        <w:br/>
        <w:t xml:space="preserve">148 |               )}</w:t>
        <w:br/>
        <w:t xml:space="preserve">149 |             &gt;</w:t>
        <w:br/>
        <w:t xml:space="preserve">150 |               &lt;item.icon className={cn('h-4 w-4 shrink-0', isActive ? 'text-primary-500' : '')} /&gt;</w:t>
        <w:br/>
        <w:t xml:space="preserve">151 |               {item.label}</w:t>
        <w:br/>
        <w:t xml:space="preserve">152 |             &lt;/Link&gt;</w:t>
        <w:br/>
        <w:t xml:space="preserve">153 |           );</w:t>
        <w:br/>
        <w:t xml:space="preserve">154 |         })}</w:t>
        <w:br/>
        <w:t xml:space="preserve">155 |       &lt;/nav&gt;</w:t>
        <w:br/>
        <w:t xml:space="preserve">156 | </w:t>
        <w:br/>
        <w:t xml:space="preserve">157 |       {/* Footer */}</w:t>
        <w:br/>
        <w:t xml:space="preserve">158 |       &lt;div className="p-3 border-t border-slate-200 dark:border-slate-700 space-y-0.5"&gt;</w:t>
        <w:br/>
        <w:t xml:space="preserve">159 |         &lt;Link</w:t>
        <w:br/>
        <w:t xml:space="preserve">160 |           href="/"</w:t>
        <w:br/>
        <w:t xml:space="preserve">161 |           className="flex items-center gap-2 rounded-lg px-3 py-2 text-sm text-slate-500 dark:text-slate-400 hover:bg-slate-100 dark:hover:bg-[#22272B] hover:text-slate-900 dark:hover:text-white transition-colors"</w:t>
        <w:br/>
        <w:t xml:space="preserve">162 |         &gt;</w:t>
        <w:br/>
        <w:t xml:space="preserve">163 |           &lt;ChevronLeft className="h-4 w-4" /&gt;</w:t>
        <w:br/>
        <w:t xml:space="preserve">164 |           Back to Site</w:t>
        <w:br/>
        <w:t xml:space="preserve">165 |         &lt;/Link&gt;</w:t>
        <w:br/>
        <w:t xml:space="preserve">166 |         &lt;Button</w:t>
        <w:br/>
        <w:t xml:space="preserve">167 |           variant="ghost"</w:t>
        <w:br/>
        <w:t xml:space="preserve">168 |           onClick={handleLogout}</w:t>
        <w:br/>
        <w:t xml:space="preserve">169 |           className="flex w-full items-center justify-start gap-2 rounded-lg px-3 py-2 text-sm text-red-500 hover:bg-red-50 dark:hover:bg-red-900/10 hover:text-red-500"</w:t>
        <w:br/>
        <w:t xml:space="preserve">170 |         &gt;</w:t>
        <w:br/>
        <w:t xml:space="preserve">171 |           &lt;LogOut className="h-4 w-4" /&gt;</w:t>
        <w:br/>
        <w:t xml:space="preserve">172 |           Sign Out</w:t>
        <w:br/>
        <w:t xml:space="preserve">173 |         &lt;/Button&gt;</w:t>
        <w:br/>
        <w:t xml:space="preserve">174 |         &lt;div className="flex items-center justify-end px-3 py-1"&gt;</w:t>
        <w:br/>
        <w:t xml:space="preserve">175 |           &lt;ThemeToggle /&gt;</w:t>
        <w:br/>
        <w:t xml:space="preserve">176 |         &lt;/div&gt;</w:t>
        <w:br/>
        <w:t xml:space="preserve">177 |       &lt;/div&gt;</w:t>
        <w:br/>
        <w:t xml:space="preserve">178 |     &lt;/&gt;</w:t>
        <w:br/>
        <w:t xml:space="preserve">179 |   );</w:t>
        <w:br/>
        <w:t xml:space="preserve">180 | </w:t>
        <w:br/>
        <w:t xml:space="preserve">181 |   return (</w:t>
        <w:br/>
        <w:t xml:space="preserve">182 |     &lt;div className="flex min-h-screen bg-slate-50 dark:bg-[#1B1F23]"&gt;</w:t>
        <w:br/>
        <w:t xml:space="preserve">183 |       {/* Desktop Sidebar */}</w:t>
        <w:br/>
        <w:t xml:space="preserve">184 |       &lt;aside className="hidden lg:flex w-64 shrink-0 border-r border-slate-200 dark:border-slate-700 bg-white dark:bg-[#1B1F23] flex-col sticky top-0 h-screen"&gt;</w:t>
        <w:br/>
        <w:t xml:space="preserve">185 |         {sidebarContent}</w:t>
        <w:br/>
        <w:t xml:space="preserve">186 |       &lt;/aside&gt;</w:t>
        <w:br/>
        <w:t xml:space="preserve">187 | </w:t>
        <w:br/>
        <w:t xml:space="preserve">188 |       {/* Mobile overlay */}</w:t>
        <w:br/>
        <w:t xml:space="preserve">189 |       {mobileOpen &amp;&amp; (</w:t>
        <w:br/>
        <w:t xml:space="preserve">190 |         &lt;div className="fixed inset-0 z-40 lg:hidden"&gt;</w:t>
        <w:br/>
        <w:t xml:space="preserve">191 |           &lt;div className="fixed inset-0 bg-black/50" onClick={() =&gt; setMobileOpen(false)} /&gt;</w:t>
        <w:br/>
        <w:t xml:space="preserve">192 |           &lt;aside className="fixed inset-y-0 left-0 w-64 bg-white dark:bg-[#1B1F23] border-r border-slate-200 dark:border-slate-700 flex flex-col z-50"&gt;</w:t>
        <w:br/>
        <w:t xml:space="preserve">193 |             {sidebarContent}</w:t>
        <w:br/>
        <w:t xml:space="preserve">194 |           &lt;/aside&gt;</w:t>
        <w:br/>
        <w:t xml:space="preserve">195 |         &lt;/div&gt;</w:t>
        <w:br/>
        <w:t xml:space="preserve">196 |       )}</w:t>
        <w:br/>
        <w:t xml:space="preserve">197 | </w:t>
        <w:br/>
        <w:t xml:space="preserve">198 |       {/* Main content area */}</w:t>
        <w:br/>
        <w:t xml:space="preserve">199 |       &lt;div className="flex-1 flex flex-col min-w-0"&gt;</w:t>
        <w:br/>
        <w:t xml:space="preserve">200 |         {/* Mobile header */}</w:t>
        <w:br/>
        <w:t xml:space="preserve">201 |         &lt;header className="lg:hidden flex items-center justify-between px-4 py-3 border-b border-slate-200 dark:border-slate-700 bg-white dark:bg-[#1B1F23]"&gt;</w:t>
        <w:br/>
        <w:t xml:space="preserve">202 |           &lt;Button</w:t>
        <w:br/>
        <w:t xml:space="preserve">203 |             variant="ghost"</w:t>
        <w:br/>
        <w:t xml:space="preserve">204 |             size="icon"</w:t>
        <w:br/>
        <w:t xml:space="preserve">205 |             onClick={() =&gt; setMobileOpen(true)}</w:t>
        <w:br/>
        <w:t xml:space="preserve">206 |             className="rounded-lg text-slate-600 dark:text-slate-400 hover:bg-slate-100 dark:hover:bg-[#22272B]"</w:t>
        <w:br/>
        <w:t xml:space="preserve">207 |           &gt;</w:t>
        <w:br/>
        <w:t xml:space="preserve">208 |             &lt;Menu className="h-5 w-5" /&gt;</w:t>
        <w:br/>
        <w:t xml:space="preserve">209 |           &lt;/Button&gt;</w:t>
        <w:br/>
        <w:t xml:space="preserve">210 |           &lt;div className="flex items-center gap-2"&gt;</w:t>
        <w:br/>
        <w:t xml:space="preserve">211 |             &lt;div className="h-6 w-6 rounded-md bg-gradient-to-br from-primary-500 to-primary-600 flex items-center justify-center"&gt;</w:t>
        <w:br/>
        <w:t xml:space="preserve">212 |               &lt;Shield className="h-3 w-3 text-white" /&gt;</w:t>
        <w:br/>
        <w:t xml:space="preserve">213 |             &lt;/div&gt;</w:t>
        <w:br/>
        <w:t xml:space="preserve">214 |             &lt;span className="text-sm font-bold text-slate-900 dark:text-white"&gt;Admin&lt;/span&gt;</w:t>
        <w:br/>
        <w:t xml:space="preserve">215 |           &lt;/div&gt;</w:t>
        <w:br/>
        <w:t xml:space="preserve">216 |           &lt;ThemeToggle /&gt;</w:t>
        <w:br/>
        <w:t xml:space="preserve">217 |         &lt;/header&gt;</w:t>
        <w:br/>
        <w:t xml:space="preserve">218 | </w:t>
        <w:br/>
        <w:t xml:space="preserve">219 |         {/* Content */}</w:t>
        <w:br/>
        <w:t xml:space="preserve">220 |         &lt;main className="flex-1 overflow-y-auto"&gt;</w:t>
        <w:br/>
        <w:t xml:space="preserve">221 |           {children}</w:t>
        <w:br/>
        <w:t xml:space="preserve">222 |         &lt;/main&gt;</w:t>
        <w:br/>
        <w:t xml:space="preserve">223 |       &lt;/div&gt;</w:t>
        <w:br/>
        <w:t xml:space="preserve">224 |     &lt;/div&gt;</w:t>
        <w:br/>
        <w:t xml:space="preserve">225 |   );</w:t>
        <w:br/>
        <w:t xml:space="preserve">226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apps/web/src/app/admin/login/page.tsx</w:t>
      </w:r>
    </w:p>
    <w:p>
      <w:pPr>
        <w:spacing w:after="80"/>
      </w:pPr>
      <w:r>
        <w:rPr>
          <w:i/>
          <w:color w:val="777777"/>
          <w:sz w:val="16"/>
        </w:rPr>
        <w:t>(134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'use client';</w:t>
        <w:br/>
        <w:t xml:space="preserve">  2 | </w:t>
        <w:br/>
        <w:t xml:space="preserve">  3 | import { useState } from 'react';</w:t>
        <w:br/>
        <w:t xml:space="preserve">  4 | import { useRouter } from 'next/navigation';</w:t>
        <w:br/>
        <w:t xml:space="preserve">  5 | import { Shield, Loader2, AlertCircle, Eye, EyeOff } from 'lucide-react';</w:t>
        <w:br/>
        <w:t xml:space="preserve">  6 | import { Button } from '@/components/ui/button';</w:t>
        <w:br/>
        <w:t xml:space="preserve">  7 | import { useLanguage } from '@/contexts/language-context';</w:t>
        <w:br/>
        <w:t xml:space="preserve">  8 | </w:t>
        <w:br/>
        <w:t xml:space="preserve">  9 | export default function AdminLoginPage() {</w:t>
        <w:br/>
        <w:t xml:space="preserve"> 10 |   const router = useRouter();</w:t>
        <w:br/>
        <w:t xml:space="preserve"> 11 |   const { t } = useLanguage();</w:t>
        <w:br/>
        <w:t xml:space="preserve"> 12 |   const [username, setUsername] = useState('');</w:t>
        <w:br/>
        <w:t xml:space="preserve"> 13 |   const [password, setPassword] = useState('');</w:t>
        <w:br/>
        <w:t xml:space="preserve"> 14 |   const [showPassword, setShowPassword] = useState(false);</w:t>
        <w:br/>
        <w:t xml:space="preserve"> 15 |   const [error, setError] = useState('');</w:t>
        <w:br/>
        <w:t xml:space="preserve"> 16 |   const [loading, setLoading] = useState(false);</w:t>
        <w:br/>
        <w:t xml:space="preserve"> 17 | </w:t>
        <w:br/>
        <w:t xml:space="preserve"> 18 |   const handleSubmit = async (e: React.FormEvent) =&gt; {</w:t>
        <w:br/>
        <w:t xml:space="preserve"> 19 |     e.preventDefault();</w:t>
        <w:br/>
        <w:t xml:space="preserve"> 20 |     setError('');</w:t>
        <w:br/>
        <w:t xml:space="preserve"> 21 |     setLoading(true);</w:t>
        <w:br/>
        <w:t xml:space="preserve"> 22 | </w:t>
        <w:br/>
        <w:t xml:space="preserve"> 23 |     try {</w:t>
        <w:br/>
        <w:t xml:space="preserve"> 24 |       const res = await fetch('/api/admin/login', {</w:t>
        <w:br/>
        <w:t xml:space="preserve"> 25 |         method: 'POST',</w:t>
        <w:br/>
        <w:t xml:space="preserve"> 26 |         headers: { 'Content-Type': 'application/json' },</w:t>
        <w:br/>
        <w:t xml:space="preserve"> 27 |         body: JSON.stringify({ username, password }),</w:t>
        <w:br/>
        <w:t xml:space="preserve"> 28 |       });</w:t>
        <w:br/>
        <w:t xml:space="preserve"> 29 | </w:t>
        <w:br/>
        <w:t xml:space="preserve"> 30 |       const data = await res.json();</w:t>
        <w:br/>
        <w:t xml:space="preserve"> 31 | </w:t>
        <w:br/>
        <w:t xml:space="preserve"> 32 |       if (!res.ok) {</w:t>
        <w:br/>
        <w:t xml:space="preserve"> 33 |         setError(data.error || t('errors.loginFailed'));</w:t>
        <w:br/>
        <w:t xml:space="preserve"> 34 |         setLoading(false);</w:t>
        <w:br/>
        <w:t xml:space="preserve"> 35 |         return;</w:t>
        <w:br/>
        <w:t xml:space="preserve"> 36 |       }</w:t>
        <w:br/>
        <w:t xml:space="preserve"> 37 | </w:t>
        <w:br/>
        <w:t xml:space="preserve"> 38 |       router.push('/admin/dashboard');</w:t>
        <w:br/>
        <w:t xml:space="preserve"> 39 |     } catch {</w:t>
        <w:br/>
        <w:t xml:space="preserve"> 40 |       setError(t('errors.connectionError'));</w:t>
        <w:br/>
        <w:t xml:space="preserve"> 41 |       setLoading(false);</w:t>
        <w:br/>
        <w:t xml:space="preserve"> 42 |     }</w:t>
        <w:br/>
        <w:t xml:space="preserve"> 43 |   };</w:t>
        <w:br/>
        <w:t xml:space="preserve"> 44 | </w:t>
        <w:br/>
        <w:t xml:space="preserve"> 45 |   return (</w:t>
        <w:br/>
        <w:t xml:space="preserve"> 46 |     &lt;div className="flex min-h-screen items-center justify-center bg-slate-50 dark:bg-[#1B1F23] px-4"&gt;</w:t>
        <w:br/>
        <w:t xml:space="preserve"> 47 |       &lt;div className="w-full max-w-sm"&gt;</w:t>
        <w:br/>
        <w:t xml:space="preserve"> 48 |         {/* Logo */}</w:t>
        <w:br/>
        <w:t xml:space="preserve"> 49 |         &lt;div className="text-center mb-8"&gt;</w:t>
        <w:br/>
        <w:t xml:space="preserve"> 50 |           &lt;div className="mx-auto h-14 w-14 rounded-2xl bg-gradient-to-br from-red-500 to-red-600 flex items-center justify-center shadow-lg mb-4"&gt;</w:t>
        <w:br/>
        <w:t xml:space="preserve"> 51 |             &lt;Shield className="h-7 w-7 text-white" /&gt;</w:t>
        <w:br/>
        <w:t xml:space="preserve"> 52 |           &lt;/div&gt;</w:t>
        <w:br/>
        <w:t xml:space="preserve"> 53 |           &lt;h1 className="text-xl font-bold text-slate-900 dark:text-white"&gt;{t('admin.title')}&lt;/h1&gt;</w:t>
        <w:br/>
        <w:t xml:space="preserve"> 54 |           &lt;p className="text-sm text-slate-500 dark:text-slate-400 mt-1"&gt;{t('admin.platformConsole')}&lt;/p&gt;</w:t>
        <w:br/>
        <w:t xml:space="preserve"> 55 |         &lt;/div&gt;</w:t>
        <w:br/>
        <w:t xml:space="preserve"> 56 | </w:t>
        <w:br/>
        <w:t xml:space="preserve"> 57 |         {/* Login form */}</w:t>
        <w:br/>
        <w:t xml:space="preserve"> 58 |         &lt;div className="rounded-xl border border-slate-200 dark:border-slate-700 bg-white dark:bg-[#22272B] p-6 shadow-sm"&gt;</w:t>
        <w:br/>
        <w:t xml:space="preserve"> 59 |           &lt;form onSubmit={handleSubmit} className="space-y-4"&gt;</w:t>
        <w:br/>
        <w:t xml:space="preserve"> 60 |             {error &amp;&amp; (</w:t>
        <w:br/>
        <w:t xml:space="preserve"> 61 |               &lt;div className="flex items-center gap-2 rounded-lg bg-red-50 dark:bg-red-900/10 border border-red-200 dark:border-red-800 p-3"&gt;</w:t>
        <w:br/>
        <w:t xml:space="preserve"> 62 |                 &lt;AlertCircle className="h-4 w-4 text-red-500 shrink-0" /&gt;</w:t>
        <w:br/>
        <w:t xml:space="preserve"> 63 |                 &lt;p className="text-sm text-red-700 dark:text-red-400"&gt;{error}&lt;/p&gt;</w:t>
        <w:br/>
        <w:t xml:space="preserve"> 64 |               &lt;/div&gt;</w:t>
        <w:br/>
        <w:t xml:space="preserve"> 65 |             )}</w:t>
        <w:br/>
        <w:t xml:space="preserve"> 66 | </w:t>
        <w:br/>
        <w:t xml:space="preserve"> 67 |             &lt;div&gt;</w:t>
        <w:br/>
        <w:t xml:space="preserve"> 68 |               &lt;label htmlFor="username" className="block text-xs font-semibold text-slate-700 dark:text-slate-300 mb-1.5 uppercase tracking-wider"&gt;</w:t>
        <w:br/>
        <w:t xml:space="preserve"> 69 |                 {t('admin.username')}</w:t>
        <w:br/>
        <w:t xml:space="preserve"> 70 |               &lt;/label&gt;</w:t>
        <w:br/>
        <w:t xml:space="preserve"> 71 |               &lt;input</w:t>
        <w:br/>
        <w:t xml:space="preserve"> 72 |                 id="username"</w:t>
        <w:br/>
        <w:t xml:space="preserve"> 73 |                 type="text"</w:t>
        <w:br/>
        <w:t xml:space="preserve"> 74 |                 value={username}</w:t>
        <w:br/>
        <w:t xml:space="preserve"> 75 |                 onChange={e =&gt; setUsername(e.target.value)}</w:t>
        <w:br/>
        <w:t xml:space="preserve"> 76 |                 placeholder={t('admin.usernamePlaceholder')}</w:t>
        <w:br/>
        <w:t xml:space="preserve"> 77 |                 autoComplete="username"</w:t>
        <w:br/>
        <w:t xml:space="preserve"> 78 |                 autoFocus</w:t>
        <w:br/>
        <w:t xml:space="preserve"> 79 |                 required</w:t>
        <w:br/>
        <w:t xml:space="preserve"> 80 |                 className="w-full rounded-lg border border-slate-200 dark:border-slate-700 bg-white dark:bg-[#1B1F23] px-3.5 py-2.5 text-sm text-slate-900 dark:text-white placeholder-slate-400 focus:border-primary-500 focus:outline-none focus:ring-2 focus:ring-primary-500/20"</w:t>
        <w:br/>
        <w:t xml:space="preserve"> 81 |               /&gt;</w:t>
        <w:br/>
        <w:t xml:space="preserve"> 82 |             &lt;/div&gt;</w:t>
        <w:br/>
        <w:t xml:space="preserve"> 83 | </w:t>
        <w:br/>
        <w:t xml:space="preserve"> 84 |             &lt;div&gt;</w:t>
        <w:br/>
        <w:t xml:space="preserve"> 85 |               &lt;label htmlFor="password" className="block text-xs font-semibold text-slate-700 dark:text-slate-300 mb-1.5 uppercase tracking-wider"&gt;</w:t>
        <w:br/>
        <w:t xml:space="preserve"> 86 |                 {t('auth.password')}</w:t>
        <w:br/>
        <w:t xml:space="preserve"> 87 |               &lt;/label&gt;</w:t>
        <w:br/>
        <w:t xml:space="preserve"> 88 |               &lt;div className="relative"&gt;</w:t>
        <w:br/>
        <w:t xml:space="preserve"> 89 |                 &lt;input</w:t>
        <w:br/>
        <w:t xml:space="preserve"> 90 |                   id="password"</w:t>
        <w:br/>
        <w:t xml:space="preserve"> 91 |                   type={showPassword ? 'text' : 'password'}</w:t>
        <w:br/>
        <w:t xml:space="preserve"> 92 |                   value={password}</w:t>
        <w:br/>
        <w:t xml:space="preserve"> 93 |                   onChange={e =&gt; setPassword(e.target.value)}</w:t>
        <w:br/>
        <w:t xml:space="preserve"> 94 |                   placeholder={t('admin.passwordPlaceholder')}</w:t>
        <w:br/>
        <w:t xml:space="preserve"> 95 |                   autoComplete="current-password"</w:t>
        <w:br/>
        <w:t xml:space="preserve"> 96 |                   required</w:t>
        <w:br/>
        <w:t xml:space="preserve"> 97 |                   className="w-full rounded-lg border border-slate-200 dark:border-slate-700 bg-white dark:bg-[#1B1F23] px-3.5 py-2.5 pr-10 text-sm text-slate-900 dark:text-white placeholder-slate-400 focus:border-primary-500 focus:outline-none focus:ring-2 focus:ring-primary-500/20"</w:t>
        <w:br/>
        <w:t xml:space="preserve"> 98 |                 /&gt;</w:t>
        <w:br/>
        <w:t xml:space="preserve"> 99 |                 &lt;Button</w:t>
        <w:br/>
        <w:t xml:space="preserve">100 |                   type="button"</w:t>
        <w:br/>
        <w:t xml:space="preserve">101 |                   variant="ghost"</w:t>
        <w:br/>
        <w:t xml:space="preserve">102 |                   size="icon"</w:t>
        <w:br/>
        <w:t xml:space="preserve">103 |                   onClick={() =&gt; setShowPassword(!showPassword)}</w:t>
        <w:br/>
        <w:t xml:space="preserve">104 |                   className="absolute right-1 top-1/2 h-8 w-8 -translate-y-1/2 text-slate-400 hover:bg-transparent hover:text-slate-600 dark:hover:text-slate-300"</w:t>
        <w:br/>
        <w:t xml:space="preserve">105 |                 &gt;</w:t>
        <w:br/>
        <w:t xml:space="preserve">106 |                   {showPassword ? &lt;EyeOff className="h-4 w-4" /&gt; : &lt;Eye className="h-4 w-4" /&gt;}</w:t>
        <w:br/>
        <w:t xml:space="preserve">107 |                 &lt;/Button&gt;</w:t>
        <w:br/>
        <w:t xml:space="preserve">108 |               &lt;/div&gt;</w:t>
        <w:br/>
        <w:t xml:space="preserve">109 |             &lt;/div&gt;</w:t>
        <w:br/>
        <w:t xml:space="preserve">110 | </w:t>
        <w:br/>
        <w:t xml:space="preserve">111 |             &lt;Button variant="destructive"</w:t>
        <w:br/>
        <w:t xml:space="preserve">112 |               type="submit"</w:t>
        <w:br/>
        <w:t xml:space="preserve">113 |               disabled={loading || !username || !password}</w:t>
        <w:br/>
        <w:t xml:space="preserve">114 |               className="w-full bg-red-600 hover:bg-red-700 text-white font-medium py-2.5"</w:t>
        <w:br/>
        <w:t xml:space="preserve">115 |             &gt;</w:t>
        <w:br/>
        <w:t xml:space="preserve">116 |               {loading ? (</w:t>
        <w:br/>
        <w:t xml:space="preserve">117 |                 &lt;&gt;</w:t>
        <w:br/>
        <w:t xml:space="preserve">118 |                   &lt;Loader2 className="mr-2 h-4 w-4 animate-spin" /&gt;</w:t>
        <w:br/>
        <w:t xml:space="preserve">119 |                   {t('auth.signingIn')}</w:t>
        <w:br/>
        <w:t xml:space="preserve">120 |                 &lt;/&gt;</w:t>
        <w:br/>
        <w:t xml:space="preserve">121 |               ) : (</w:t>
        <w:br/>
        <w:t xml:space="preserve">122 |                 t('admin.signInToAdmin')</w:t>
        <w:br/>
        <w:t xml:space="preserve">123 |               )}</w:t>
        <w:br/>
        <w:t xml:space="preserve">124 |             &lt;/Button&gt;</w:t>
        <w:br/>
        <w:t xml:space="preserve">125 |           &lt;/form&gt;</w:t>
        <w:br/>
        <w:t xml:space="preserve">126 |         &lt;/div&gt;</w:t>
        <w:br/>
        <w:t xml:space="preserve">127 | </w:t>
        <w:br/>
        <w:t xml:space="preserve">128 |         &lt;p className="text-center text-[11px] text-slate-400 mt-6"&gt;</w:t>
        <w:br/>
        <w:t xml:space="preserve">129 |           {t('admin.restrictedArea')}</w:t>
        <w:br/>
        <w:t xml:space="preserve">130 |         &lt;/p&gt;</w:t>
        <w:br/>
        <w:t xml:space="preserve">131 |       &lt;/div&gt;</w:t>
        <w:br/>
        <w:t xml:space="preserve">132 |     &lt;/div&gt;</w:t>
        <w:br/>
        <w:t xml:space="preserve">133 |   );</w:t>
        <w:br/>
        <w:t xml:space="preserve">134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apps/web/src/app/admin/organizations/page.tsx</w:t>
      </w:r>
    </w:p>
    <w:p>
      <w:pPr>
        <w:spacing w:after="80"/>
      </w:pPr>
      <w:r>
        <w:rPr>
          <w:i/>
          <w:color w:val="777777"/>
          <w:sz w:val="16"/>
        </w:rPr>
        <w:t>(364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'use client';</w:t>
        <w:br/>
        <w:t xml:space="preserve">  2 | </w:t>
        <w:br/>
        <w:t xml:space="preserve">  3 | import { useState } from 'react';</w:t>
        <w:br/>
        <w:t xml:space="preserve">  4 | import { useQuery, useMutation, useQueryClient } from '@tanstack/react-query';</w:t>
        <w:br/>
        <w:t xml:space="preserve">  5 | import { useAdmin } from '@/hooks/use-admin';</w:t>
        <w:br/>
        <w:t xml:space="preserve">  6 | import {</w:t>
        <w:br/>
        <w:t xml:space="preserve">  7 |   Building2,</w:t>
        <w:br/>
        <w:t xml:space="preserve">  8 |   Search,</w:t>
        <w:br/>
        <w:t xml:space="preserve">  9 |   Users,</w:t>
        <w:br/>
        <w:t xml:space="preserve"> 10 |   FolderKanban,</w:t>
        <w:br/>
        <w:t xml:space="preserve"> 11 |   Calendar,</w:t>
        <w:br/>
        <w:t xml:space="preserve"> 12 |   ExternalLink,</w:t>
        <w:br/>
        <w:t xml:space="preserve"> 13 |   ChevronLeft,</w:t>
        <w:br/>
        <w:t xml:space="preserve"> 14 |   ChevronRight,</w:t>
        <w:br/>
        <w:t xml:space="preserve"> 15 |   Loader2,</w:t>
        <w:br/>
        <w:t xml:space="preserve"> 16 |   MoreHorizontal,</w:t>
        <w:br/>
        <w:t xml:space="preserve"> 17 |   Shield,</w:t>
        <w:br/>
        <w:t xml:space="preserve"> 18 |   Zap,</w:t>
        <w:br/>
        <w:t xml:space="preserve"> 19 |   Crown,</w:t>
        <w:br/>
        <w:t xml:space="preserve"> 20 |   Star,</w:t>
        <w:br/>
        <w:t xml:space="preserve"> 21 |   CheckCircle2,</w:t>
        <w:br/>
        <w:t xml:space="preserve"> 22 |   XCircle,</w:t>
        <w:br/>
        <w:t xml:space="preserve"> 23 |   Clock,</w:t>
        <w:br/>
        <w:t xml:space="preserve"> 24 |   AlertCircle,</w:t>
        <w:br/>
        <w:t xml:space="preserve"> 25 | } from 'lucide-react';</w:t>
        <w:br/>
        <w:t xml:space="preserve"> 26 | import { cn } from '@/lib/utils';</w:t>
        <w:br/>
        <w:t xml:space="preserve"> 27 | import { Button } from '@/components/ui/button';</w:t>
        <w:br/>
        <w:t xml:space="preserve"> 28 | import {</w:t>
        <w:br/>
        <w:t xml:space="preserve"> 29 |   DropdownMenu,</w:t>
        <w:br/>
        <w:t xml:space="preserve"> 30 |   DropdownMenuContent,</w:t>
        <w:br/>
        <w:t xml:space="preserve"> 31 |   DropdownMenuItem,</w:t>
        <w:br/>
        <w:t xml:space="preserve"> 32 |   DropdownMenuLabel,</w:t>
        <w:br/>
        <w:t xml:space="preserve"> 33 |   DropdownMenuSeparator,</w:t>
        <w:br/>
        <w:t xml:space="preserve"> 34 |   DropdownMenuTrigger,</w:t>
        <w:br/>
        <w:t xml:space="preserve"> 35 | } from '@/components/ui/dropdown-menu';</w:t>
        <w:br/>
        <w:t xml:space="preserve"> 36 | import { useLanguage } from '@/contexts/language-context';</w:t>
        <w:br/>
        <w:t xml:space="preserve"> 37 | </w:t>
        <w:br/>
        <w:t xml:space="preserve"> 38 | interface Organization {</w:t>
        <w:br/>
        <w:t xml:space="preserve"> 39 |   id: string;</w:t>
        <w:br/>
        <w:t xml:space="preserve"> 40 |   name: string;</w:t>
        <w:br/>
        <w:t xml:space="preserve"> 41 |   slug: string;</w:t>
        <w:br/>
        <w:t xml:space="preserve"> 42 |   plan: string;</w:t>
        <w:br/>
        <w:t xml:space="preserve"> 43 |   status: string;</w:t>
        <w:br/>
        <w:t xml:space="preserve"> 44 |   type: string | null;</w:t>
        <w:br/>
        <w:t xml:space="preserve"> 45 |   maxMembers: number;</w:t>
        <w:br/>
        <w:t xml:space="preserve"> 46 |   maxProjects: number;</w:t>
        <w:br/>
        <w:t xml:space="preserve"> 47 |   memberCount: number;</w:t>
        <w:br/>
        <w:t xml:space="preserve"> 48 |   projectCount: number;</w:t>
        <w:br/>
        <w:t xml:space="preserve"> 49 |   createdAt: string;</w:t>
        <w:br/>
        <w:t xml:space="preserve"> 50 |   trialEndsAt: string | null;</w:t>
        <w:br/>
        <w:t xml:space="preserve"> 51 | }</w:t>
        <w:br/>
        <w:t xml:space="preserve"> 52 | </w:t>
        <w:br/>
        <w:t xml:space="preserve"> 53 | interface Pagination {</w:t>
        <w:br/>
        <w:t xml:space="preserve"> 54 |   total: number;</w:t>
        <w:br/>
        <w:t xml:space="preserve"> 55 |   page: number;</w:t>
        <w:br/>
        <w:t xml:space="preserve"> 56 |   limit: number;</w:t>
        <w:br/>
        <w:t xml:space="preserve"> 57 |   totalPages: number;</w:t>
        <w:br/>
        <w:t xml:space="preserve"> 58 | }</w:t>
        <w:br/>
        <w:t xml:space="preserve"> 59 | </w:t>
        <w:br/>
        <w:t xml:space="preserve"> 60 | const PLAN_BADGE: Record&lt;string, { style: string; icon: typeof Star }&gt; = {</w:t>
        <w:br/>
        <w:t xml:space="preserve"> 61 |   FREE: { style: 'bg-slate-100 text-slate-600 dark:bg-slate-700 dark:text-slate-300', icon: Star },</w:t>
        <w:br/>
        <w:t xml:space="preserve"> 62 |   STARTER: { style: 'bg-blue-100 text-blue-700 dark:bg-blue-900/30 dark:text-blue-400', icon: Zap },</w:t>
        <w:br/>
        <w:t xml:space="preserve"> 63 |   PROFESSIONAL: { style: 'bg-purple-100 text-purple-700 dark:bg-purple-900/30 dark:text-purple-400', icon: Shield },</w:t>
        <w:br/>
        <w:t xml:space="preserve"> 64 |   ENTERPRISE: { style: 'bg-amber-100 text-amber-700 dark:bg-amber-900/30 dark:text-amber-400', icon: Crown },</w:t>
        <w:br/>
        <w:t xml:space="preserve"> 65 | };</w:t>
        <w:br/>
        <w:t xml:space="preserve"> 66 | </w:t>
        <w:br/>
        <w:t xml:space="preserve"> 67 | const STATUS_DOTS: Record&lt;string, string&gt; = {</w:t>
        <w:br/>
        <w:t xml:space="preserve"> 68 |   ACTIVE: 'bg-emerald-500',</w:t>
        <w:br/>
        <w:t xml:space="preserve"> 69 |   TRIAL: 'bg-blue-500',</w:t>
        <w:br/>
        <w:t xml:space="preserve"> 70 |   SUSPENDED: 'bg-red-500',</w:t>
        <w:br/>
        <w:t xml:space="preserve"> 71 |   CANCELLED: 'bg-slate-400',</w:t>
        <w:br/>
        <w:t xml:space="preserve"> 72 | };</w:t>
        <w:br/>
        <w:t xml:space="preserve"> 73 | </w:t>
        <w:br/>
        <w:t xml:space="preserve"> 74 | export default function AdminOrganizationsPage() {</w:t>
        <w:br/>
        <w:t xml:space="preserve"> 75 |   const queryClient = useQueryClient();</w:t>
        <w:br/>
        <w:t xml:space="preserve"> 76 |   const { canWrite } = useAdmin();</w:t>
        <w:br/>
        <w:t xml:space="preserve"> 77 |   const { t } = useLanguage();</w:t>
        <w:br/>
        <w:t xml:space="preserve"> 78 |   const [search, setSearch] = useState('');</w:t>
        <w:br/>
        <w:t xml:space="preserve"> 79 |   const [statusFilter, setStatusFilter] = useState('');</w:t>
        <w:br/>
        <w:t xml:space="preserve"> 80 |   const [planFilter, setPlanFilter] = useState('');</w:t>
        <w:br/>
        <w:t xml:space="preserve"> 81 |   const [page, setPage] = useState(1);</w:t>
        <w:br/>
        <w:t xml:space="preserve"> 82 | </w:t>
        <w:br/>
        <w:t xml:space="preserve"> 83 |   const { data, isLoading } = useQuery&lt;{ organizations: Organization[]; pagination: Pagination }&gt;({</w:t>
        <w:br/>
        <w:t xml:space="preserve"> 84 |     queryKey: ['admin', 'organizations', search, statusFilter, planFilter, page],</w:t>
        <w:br/>
        <w:t xml:space="preserve"> 85 |     queryFn: async () =&gt; {</w:t>
        <w:br/>
        <w:t xml:space="preserve"> 86 |       const params = new URLSearchParams();</w:t>
        <w:br/>
        <w:t xml:space="preserve"> 87 |       if (search) params.set('search', search);</w:t>
        <w:br/>
        <w:t xml:space="preserve"> 88 |       if (statusFilter) params.set('status', statusFilter);</w:t>
        <w:br/>
        <w:t xml:space="preserve"> 89 |       if (planFilter) params.set('plan', planFilter);</w:t>
        <w:br/>
        <w:t xml:space="preserve"> 90 |       params.set('page', page.toString());</w:t>
        <w:br/>
        <w:t xml:space="preserve"> 91 |       const res = await fetch(`/api/admin/organizations?${params}`);</w:t>
        <w:br/>
        <w:t xml:space="preserve"> 92 |       if (!res.ok) throw new Error('Failed');</w:t>
        <w:br/>
        <w:t xml:space="preserve"> 93 |       return res.json();</w:t>
        <w:br/>
        <w:t xml:space="preserve"> 94 |     },</w:t>
        <w:br/>
        <w:t xml:space="preserve"> 95 |   });</w:t>
        <w:br/>
        <w:t xml:space="preserve"> 96 | </w:t>
        <w:br/>
        <w:t xml:space="preserve"> 97 |   const updateMutation = useMutation({</w:t>
        <w:br/>
        <w:t xml:space="preserve"> 98 |     mutationFn: async (body: { id: string; status?: string; plan?: string }) =&gt; {</w:t>
        <w:br/>
        <w:t xml:space="preserve"> 99 |       const res = await fetch('/api/admin/organizations', {</w:t>
        <w:br/>
        <w:t xml:space="preserve">100 |         method: 'PATCH',</w:t>
        <w:br/>
        <w:t xml:space="preserve">101 |         headers: { 'Content-Type': 'application/json' },</w:t>
        <w:br/>
        <w:t xml:space="preserve">102 |         body: JSON.stringify(body),</w:t>
        <w:br/>
        <w:t xml:space="preserve">103 |       });</w:t>
        <w:br/>
        <w:t xml:space="preserve">104 |       if (!res.ok) throw new Error('Failed');</w:t>
        <w:br/>
        <w:t xml:space="preserve">105 |       return res.json();</w:t>
        <w:br/>
        <w:t xml:space="preserve">106 |     },</w:t>
        <w:br/>
        <w:t xml:space="preserve">107 |     onSuccess: () =&gt; queryClient.invalidateQueries({ queryKey: ['admin', 'organizations'] }),</w:t>
        <w:br/>
        <w:t xml:space="preserve">108 |   });</w:t>
        <w:br/>
        <w:t xml:space="preserve">109 | </w:t>
        <w:br/>
        <w:t xml:space="preserve">110 |   const organizations = data?.organizations || [];</w:t>
        <w:br/>
        <w:t xml:space="preserve">111 |   const pagination = data?.pagination;</w:t>
        <w:br/>
        <w:t xml:space="preserve">112 | </w:t>
        <w:br/>
        <w:t xml:space="preserve">113 |   const activeCount = organizations.filter(o =&gt; o.status === 'ACTIVE').length;</w:t>
        <w:br/>
        <w:t xml:space="preserve">114 |   const totalMembers = organizations.reduce((sum, o) =&gt; sum + o.memberCount, 0);</w:t>
        <w:br/>
        <w:t xml:space="preserve">115 |   const totalProjects = organizations.reduce((sum, o) =&gt; sum + o.projectCount, 0);</w:t>
        <w:br/>
        <w:t xml:space="preserve">116 | </w:t>
        <w:br/>
        <w:t xml:space="preserve">117 |   const statusLabels: Record&lt;string, string&gt; = {</w:t>
        <w:br/>
        <w:t xml:space="preserve">118 |     ACTIVE: t('status.active'),</w:t>
        <w:br/>
        <w:t xml:space="preserve">119 |     TRIAL: t('status.trial'),</w:t>
        <w:br/>
        <w:t xml:space="preserve">120 |     SUSPENDED: t('status.suspended'),</w:t>
        <w:br/>
        <w:t xml:space="preserve">121 |     CANCELLED: t('status.cancelled'),</w:t>
        <w:br/>
        <w:t xml:space="preserve">122 |   };</w:t>
        <w:br/>
        <w:t xml:space="preserve">123 | </w:t>
        <w:br/>
        <w:t xml:space="preserve">124 |   return (</w:t>
        <w:br/>
        <w:t xml:space="preserve">125 |     &lt;div className="p-3 sm:p-6 md:p-8 max-w-7xl mx-auto space-y-6"&gt;</w:t>
        <w:br/>
        <w:t xml:space="preserve">126 |       {/* Header */}</w:t>
        <w:br/>
        <w:t xml:space="preserve">127 |       &lt;div className="flex items-center justify-between"&gt;</w:t>
        <w:br/>
        <w:t xml:space="preserve">128 |         &lt;div className="flex items-center gap-3"&gt;</w:t>
        <w:br/>
        <w:t xml:space="preserve">129 |           &lt;div className="h-10 w-10 rounded-xl bg-gradient-to-br from-purple-500 to-purple-600 flex items-center justify-center shadow-sm"&gt;</w:t>
        <w:br/>
        <w:t xml:space="preserve">130 |             &lt;Building2 className="h-5 w-5 text-white" /&gt;</w:t>
        <w:br/>
        <w:t xml:space="preserve">131 |           &lt;/div&gt;</w:t>
        <w:br/>
        <w:t xml:space="preserve">132 |           &lt;div&gt;</w:t>
        <w:br/>
        <w:t xml:space="preserve">133 |             &lt;h1 className="text-xl font-semibold text-slate-900 dark:text-white"&gt;{t('admin.organizations')}&lt;/h1&gt;</w:t>
        <w:br/>
        <w:t xml:space="preserve">134 |             &lt;p className="text-xs text-slate-500 dark:text-slate-400"&gt;</w:t>
        <w:br/>
        <w:t xml:space="preserve">135 |               {t('admin.manageOrganizations')}</w:t>
        <w:br/>
        <w:t xml:space="preserve">136 |               {pagination &amp;&amp; &lt;span&gt; &amp;middot; {pagination.total} {t('common.total').toLowerCase()}&lt;/span&gt;}</w:t>
        <w:br/>
        <w:t xml:space="preserve">137 |             &lt;/p&gt;</w:t>
        <w:br/>
        <w:t xml:space="preserve">138 |           &lt;/div&gt;</w:t>
        <w:br/>
        <w:t xml:space="preserve">139 |         &lt;/div&gt;</w:t>
        <w:br/>
        <w:t xml:space="preserve">140 |       &lt;/div&gt;</w:t>
        <w:br/>
        <w:t xml:space="preserve">141 | </w:t>
        <w:br/>
        <w:t xml:space="preserve">142 |       {/* Summary stats */}</w:t>
        <w:br/>
        <w:t xml:space="preserve">143 |       {pagination &amp;&amp; (</w:t>
        <w:br/>
        <w:t xml:space="preserve">144 |         &lt;div className="grid grid-cols-2 sm:grid-cols-4 gap-3"&gt;</w:t>
        <w:br/>
        <w:t xml:space="preserve">145 |           &lt;div className="rounded-lg border border-slate-200 dark:border-slate-700 bg-white dark:bg-[#22272B] px-4 py-3"&gt;</w:t>
        <w:br/>
        <w:t xml:space="preserve">146 |             &lt;p className="text-lg font-bold text-slate-900 dark:text-white"&gt;{pagination.total}&lt;/p&gt;</w:t>
        <w:br/>
        <w:t xml:space="preserve">147 |             &lt;p className="text-[11px] text-slate-500 dark:text-slate-400"&gt;{t('admin.totalOrgs')}&lt;/p&gt;</w:t>
        <w:br/>
        <w:t xml:space="preserve">148 |           &lt;/div&gt;</w:t>
        <w:br/>
        <w:t xml:space="preserve">149 |           &lt;div className="rounded-lg border border-slate-200 dark:border-slate-700 bg-white dark:bg-[#22272B] px-4 py-3"&gt;</w:t>
        <w:br/>
        <w:t xml:space="preserve">150 |             &lt;p className="text-lg font-bold text-emerald-600 dark:text-emerald-400"&gt;{activeCount}&lt;/p&gt;</w:t>
        <w:br/>
        <w:t xml:space="preserve">151 |             &lt;p className="text-[11px] text-slate-500 dark:text-slate-400"&gt;{t('admin.activeThisPage')}&lt;/p&gt;</w:t>
        <w:br/>
        <w:t xml:space="preserve">152 |           &lt;/div&gt;</w:t>
        <w:br/>
        <w:t xml:space="preserve">153 |           &lt;div className="rounded-lg border border-slate-200 dark:border-slate-700 bg-white dark:bg-[#22272B] px-4 py-3"&gt;</w:t>
        <w:br/>
        <w:t xml:space="preserve">154 |             &lt;p className="text-lg font-bold text-blue-600 dark:text-blue-400"&gt;{totalMembers}&lt;/p&gt;</w:t>
        <w:br/>
        <w:t xml:space="preserve">155 |             &lt;p className="text-[11px] text-slate-500 dark:text-slate-400"&gt;{t('admin.membersThisPage')}&lt;/p&gt;</w:t>
        <w:br/>
        <w:t xml:space="preserve">156 |           &lt;/div&gt;</w:t>
        <w:br/>
        <w:t xml:space="preserve">157 |           &lt;div className="rounded-lg border border-slate-200 dark:border-slate-700 bg-white dark:bg-[#22272B] px-4 py-3"&gt;</w:t>
        <w:br/>
        <w:t xml:space="preserve">158 |             &lt;p className="text-lg font-bold text-primary-600 dark:text-primary-400"&gt;{totalProjects}&lt;/p&gt;</w:t>
        <w:br/>
        <w:t xml:space="preserve">159 |             &lt;p className="text-[11px] text-slate-500 dark:text-slate-400"&gt;{t('admin.projectsThisPage')}&lt;/p&gt;</w:t>
        <w:br/>
        <w:t xml:space="preserve">160 |           &lt;/div&gt;</w:t>
        <w:br/>
        <w:t xml:space="preserve">161 |         &lt;/div&gt;</w:t>
        <w:br/>
        <w:t xml:space="preserve">162 |       )}</w:t>
        <w:br/>
        <w:t xml:space="preserve">163 | </w:t>
        <w:br/>
        <w:t xml:space="preserve">164 |       {/* Search &amp; Filters */}</w:t>
        <w:br/>
        <w:t xml:space="preserve">165 |       &lt;div className="flex flex-col sm:flex-row gap-3"&gt;</w:t>
        <w:br/>
        <w:t xml:space="preserve">166 |         &lt;div className="relative flex-1"&gt;</w:t>
        <w:br/>
        <w:t xml:space="preserve">167 |           &lt;Search className="absolute left-3 top-1/2 -translate-y-1/2 h-4 w-4 text-slate-400" /&gt;</w:t>
        <w:br/>
        <w:t xml:space="preserve">168 |           &lt;input</w:t>
        <w:br/>
        <w:t xml:space="preserve">169 |             type="text"</w:t>
        <w:br/>
        <w:t xml:space="preserve">170 |             placeholder={t('admin.searchByNameSlug')}</w:t>
        <w:br/>
        <w:t xml:space="preserve">171 |             value={search}</w:t>
        <w:br/>
        <w:t xml:space="preserve">172 |             onChange={e =&gt; { setSearch(e.target.value); setPage(1); }}</w:t>
        <w:br/>
        <w:t xml:space="preserve">173 |             className="w-full rounded-lg border border-slate-200 dark:border-slate-700 bg-white dark:bg-[#22272B] pl-10 pr-4 py-2.5 text-sm text-slate-900 dark:text-white placeholder-slate-400 focus:border-primary-500 focus:outline-none focus:ring-2 focus:ring-primary-500/20"</w:t>
        <w:br/>
        <w:t xml:space="preserve">174 |           /&gt;</w:t>
        <w:br/>
        <w:t xml:space="preserve">175 |         &lt;/div&gt;</w:t>
        <w:br/>
        <w:t xml:space="preserve">176 |         &lt;select</w:t>
        <w:br/>
        <w:t xml:space="preserve">177 |           value={statusFilter}</w:t>
        <w:br/>
        <w:t xml:space="preserve">178 |           onChange={e =&gt; { setStatusFilter(e.target.value); setPage(1); }}</w:t>
        <w:br/>
        <w:t xml:space="preserve">179 |           className="rounded-lg border border-slate-200 dark:border-slate-700 bg-white dark:bg-[#22272B] px-3 py-2.5 text-sm text-slate-700 dark:text-slate-300 focus:border-primary-500 focus:outline-none"</w:t>
        <w:br/>
        <w:t xml:space="preserve">180 |         &gt;</w:t>
        <w:br/>
        <w:t xml:space="preserve">181 |           &lt;option value=""&gt;{t('admin.allStatus')}&lt;/option&gt;</w:t>
        <w:br/>
        <w:t xml:space="preserve">182 |           &lt;option value="ACTIVE"&gt;{t('status.active')}&lt;/option&gt;</w:t>
        <w:br/>
        <w:t xml:space="preserve">183 |           &lt;option value="TRIAL"&gt;{t('status.trial')}&lt;/option&gt;</w:t>
        <w:br/>
        <w:t xml:space="preserve">184 |           &lt;option value="SUSPENDED"&gt;{t('status.suspended')}&lt;/option&gt;</w:t>
        <w:br/>
        <w:t xml:space="preserve">185 |           &lt;option value="CANCELLED"&gt;{t('status.cancelled')}&lt;/option&gt;</w:t>
        <w:br/>
        <w:t xml:space="preserve">186 |         &lt;/select&gt;</w:t>
        <w:br/>
        <w:t xml:space="preserve">187 |         &lt;select</w:t>
        <w:br/>
        <w:t xml:space="preserve">188 |           value={planFilter}</w:t>
        <w:br/>
        <w:t xml:space="preserve">189 |           onChange={e =&gt; { setPlanFilter(e.target.value); setPage(1); }}</w:t>
        <w:br/>
        <w:t xml:space="preserve">190 |           className="rounded-lg border border-slate-200 dark:border-slate-700 bg-white dark:bg-[#22272B] px-3 py-2.5 text-sm text-slate-700 dark:text-slate-300 focus:border-primary-500 focus:outline-none"</w:t>
        <w:br/>
        <w:t xml:space="preserve">191 |         &gt;</w:t>
        <w:br/>
        <w:t xml:space="preserve">192 |           &lt;option value=""&gt;{t('admin.allPlans')}&lt;/option&gt;</w:t>
        <w:br/>
        <w:t xml:space="preserve">193 |           &lt;option value="FREE"&gt;Free&lt;/option&gt;</w:t>
        <w:br/>
        <w:t xml:space="preserve">194 |           &lt;option value="STARTER"&gt;Starter&lt;/option&gt;</w:t>
        <w:br/>
        <w:t xml:space="preserve">195 |           &lt;option value="PROFESSIONAL"&gt;Professional&lt;/option&gt;</w:t>
        <w:br/>
        <w:t xml:space="preserve">196 |           &lt;option value="ENTERPRISE"&gt;Enterprise&lt;/option&gt;</w:t>
        <w:br/>
        <w:t xml:space="preserve">197 |         &lt;/select&gt;</w:t>
        <w:br/>
        <w:t xml:space="preserve">198 |       &lt;/div&gt;</w:t>
        <w:br/>
        <w:t xml:space="preserve">199 | </w:t>
        <w:br/>
        <w:t xml:space="preserve">200 |       {/* Table */}</w:t>
        <w:br/>
        <w:t xml:space="preserve">201 |       {isLoading ? (</w:t>
        <w:br/>
        <w:t xml:space="preserve">202 |         &lt;div className="flex items-center justify-center py-16"&gt;</w:t>
        <w:br/>
        <w:t xml:space="preserve">203 |           &lt;div className="text-center"&gt;</w:t>
        <w:br/>
        <w:t xml:space="preserve">204 |             &lt;Loader2 className="mx-auto h-8 w-8 animate-spin text-primary-500" /&gt;</w:t>
        <w:br/>
        <w:t xml:space="preserve">205 |             &lt;p className="mt-3 text-sm text-slate-500 dark:text-slate-400"&gt;{t('admin.loadingOrganizations')}&lt;/p&gt;</w:t>
        <w:br/>
        <w:t xml:space="preserve">206 |           &lt;/div&gt;</w:t>
        <w:br/>
        <w:t xml:space="preserve">207 |         &lt;/div&gt;</w:t>
        <w:br/>
        <w:t xml:space="preserve">208 |       ) : organizations.length === 0 ? (</w:t>
        <w:br/>
        <w:t xml:space="preserve">209 |         &lt;div className="rounded-xl border border-slate-200 dark:border-slate-700 bg-white dark:bg-[#22272B] p-12 text-center"&gt;</w:t>
        <w:br/>
        <w:t xml:space="preserve">210 |           &lt;Building2 className="mx-auto h-10 w-10 text-slate-300 dark:text-slate-600 mb-3" /&gt;</w:t>
        <w:br/>
        <w:t xml:space="preserve">211 |           &lt;p className="text-sm font-medium text-slate-900 dark:text-white mb-1"&gt;{t('admin.noOrganizationsFound')}&lt;/p&gt;</w:t>
        <w:br/>
        <w:t xml:space="preserve">212 |           &lt;p className="text-xs text-slate-500 dark:text-slate-400"&gt;</w:t>
        <w:br/>
        <w:t xml:space="preserve">213 |             {search || statusFilter || planFilter ? t('admin.tryAdjustingFilters') : t('admin.orgsWillAppear')}</w:t>
        <w:br/>
        <w:t xml:space="preserve">214 |           &lt;/p&gt;</w:t>
        <w:br/>
        <w:t xml:space="preserve">215 |         &lt;/div&gt;</w:t>
        <w:br/>
        <w:t xml:space="preserve">216 |       ) : (</w:t>
        <w:br/>
        <w:t xml:space="preserve">217 |         &lt;div className="rounded-xl border border-slate-200 dark:border-slate-700 bg-white dark:bg-[#22272B] shadow-sm overflow-hidden"&gt;</w:t>
        <w:br/>
        <w:t xml:space="preserve">218 |           &lt;div className="overflow-x-auto"&gt;</w:t>
        <w:br/>
        <w:t xml:space="preserve">219 |             &lt;table className="w-full"&gt;</w:t>
        <w:br/>
        <w:t xml:space="preserve">220 |               &lt;thead&gt;</w:t>
        <w:br/>
        <w:t xml:space="preserve">221 |                 &lt;tr className="border-b border-slate-200 dark:border-slate-700 bg-slate-50 dark:bg-[#1B1F23]"&gt;</w:t>
        <w:br/>
        <w:t xml:space="preserve">222 |                   &lt;th className="text-left px-4 py-3 text-[11px] font-bold text-slate-500 dark:text-slate-400 uppercase tracking-wider"&gt;{t('admin.organization')}&lt;/th&gt;</w:t>
        <w:br/>
        <w:t xml:space="preserve">223 |                   &lt;th className="text-left px-4 py-3 text-[11px] font-bold text-slate-500 dark:text-slate-400 uppercase tracking-wider"&gt;{t('admin.plan')}&lt;/th&gt;</w:t>
        <w:br/>
        <w:t xml:space="preserve">224 |                   &lt;th className="text-left px-4 py-3 text-[11px] font-bold text-slate-500 dark:text-slate-400 uppercase tracking-wider"&gt;{t('common.status')}&lt;/th&gt;</w:t>
        <w:br/>
        <w:t xml:space="preserve">225 |                   &lt;th className="text-center px-4 py-3 text-[11px] font-bold text-slate-500 dark:text-slate-400 uppercase tracking-wider"&gt;{t('teams.members')}&lt;/th&gt;</w:t>
        <w:br/>
        <w:t xml:space="preserve">226 |                   &lt;th className="text-center px-4 py-3 text-[11px] font-bold text-slate-500 dark:text-slate-400 uppercase tracking-wider"&gt;{t('nav.projects')}&lt;/th&gt;</w:t>
        <w:br/>
        <w:t xml:space="preserve">227 |                   &lt;th className="text-left px-4 py-3 text-[11px] font-bold text-slate-500 dark:text-slate-400 uppercase tracking-wider"&gt;{t('dashboard.created')}&lt;/th&gt;</w:t>
        <w:br/>
        <w:t xml:space="preserve">228 |                   &lt;th className="text-right px-4 py-3 text-[11px] font-bold text-slate-500 dark:text-slate-400 uppercase tracking-wider"&gt;{t('admin.actions')}&lt;/th&gt;</w:t>
        <w:br/>
        <w:t xml:space="preserve">229 |                 &lt;/tr&gt;</w:t>
        <w:br/>
        <w:t xml:space="preserve">230 |               &lt;/thead&gt;</w:t>
        <w:br/>
        <w:t xml:space="preserve">231 |               &lt;tbody className="divide-y divide-slate-100 dark:divide-slate-800"&gt;</w:t>
        <w:br/>
        <w:t xml:space="preserve">232 |                 {organizations.map(org =&gt; {</w:t>
        <w:br/>
        <w:t xml:space="preserve">233 |                   const planInfo = PLAN_BADGE[org.plan] || PLAN_BADGE.FREE;</w:t>
        <w:br/>
        <w:t xml:space="preserve">234 |                   const PlanIcon = planInfo.icon;</w:t>
        <w:br/>
        <w:t xml:space="preserve">235 |                   const statusDot = STATUS_DOTS[org.status] || STATUS_DOTS.ACTIVE;</w:t>
        <w:br/>
        <w:t xml:space="preserve">236 |                   const memberPct = Math.min((org.memberCount / org.maxMembers) * 100, 100);</w:t>
        <w:br/>
        <w:t xml:space="preserve">237 |                   const projectPct = Math.min((org.projectCount / org.maxProjects) * 100, 100);</w:t>
        <w:br/>
        <w:t xml:space="preserve">238 |                   return (</w:t>
        <w:br/>
        <w:t xml:space="preserve">239 |                     &lt;tr key={org.id} className="hover:bg-slate-50 dark:hover:bg-[#1B1F23] transition-colors"&gt;</w:t>
        <w:br/>
        <w:t xml:space="preserve">240 |                       &lt;td className="px-4 py-3.5"&gt;</w:t>
        <w:br/>
        <w:t xml:space="preserve">241 |                         &lt;div className="flex items-center gap-3"&gt;</w:t>
        <w:br/>
        <w:t xml:space="preserve">242 |                           &lt;div className="h-9 w-9 rounded-lg bg-gradient-to-br from-primary-500 to-primary-600 flex items-center justify-center text-sm font-bold text-white shadow-sm shrink-0"&gt;</w:t>
        <w:br/>
        <w:t xml:space="preserve">243 |                             {org.name.charAt(0)}</w:t>
        <w:br/>
        <w:t xml:space="preserve">244 |                           &lt;/div&gt;</w:t>
        <w:br/>
        <w:t xml:space="preserve">245 |                           &lt;div className="min-w-0"&gt;</w:t>
        <w:br/>
        <w:t xml:space="preserve">246 |                             &lt;p className="text-sm font-semibold text-slate-900 dark:text-white truncate"&gt;{org.name}&lt;/p&gt;</w:t>
        <w:br/>
        <w:t xml:space="preserve">247 |                             &lt;p className="text-[11px] text-slate-400 font-mono truncate"&gt;{org.slug}.onekof.com&lt;/p&gt;</w:t>
        <w:br/>
        <w:t xml:space="preserve">248 |                           &lt;/div&gt;</w:t>
        <w:br/>
        <w:t xml:space="preserve">249 |                         &lt;/div&gt;</w:t>
        <w:br/>
        <w:t xml:space="preserve">250 |                       &lt;/td&gt;</w:t>
        <w:br/>
        <w:t xml:space="preserve">251 |                       &lt;td className="px-4 py-3.5"&gt;</w:t>
        <w:br/>
        <w:t xml:space="preserve">252 |                         &lt;span className={cn('inline-flex items-center gap-1 text-[10px] font-bold px-2 py-1 rounded-md', planInfo.style)}&gt;</w:t>
        <w:br/>
        <w:t xml:space="preserve">253 |                           &lt;PlanIcon className="h-3 w-3" /&gt;</w:t>
        <w:br/>
        <w:t xml:space="preserve">254 |                           {org.plan}</w:t>
        <w:br/>
        <w:t xml:space="preserve">255 |                         &lt;/span&gt;</w:t>
        <w:br/>
        <w:t xml:space="preserve">256 |                       &lt;/td&gt;</w:t>
        <w:br/>
        <w:t xml:space="preserve">257 |                       &lt;td className="px-4 py-3.5"&gt;</w:t>
        <w:br/>
        <w:t xml:space="preserve">258 |                         &lt;div className="flex items-center gap-2"&gt;</w:t>
        <w:br/>
        <w:t xml:space="preserve">259 |                           &lt;span className={cn('h-2 w-2 rounded-full shrink-0', statusDot)} /&gt;</w:t>
        <w:br/>
        <w:t xml:space="preserve">260 |                           &lt;span className="text-xs font-medium text-slate-700 dark:text-slate-300"&gt;{statusLabels[org.status] || org.status}&lt;/span&gt;</w:t>
        <w:br/>
        <w:t xml:space="preserve">261 |                         &lt;/div&gt;</w:t>
        <w:br/>
        <w:t xml:space="preserve">262 |                       &lt;/td&gt;</w:t>
        <w:br/>
        <w:t xml:space="preserve">263 |                       &lt;td className="px-4 py-3.5"&gt;</w:t>
        <w:br/>
        <w:t xml:space="preserve">264 |                         &lt;div className="flex flex-col items-center gap-1"&gt;</w:t>
        <w:br/>
        <w:t xml:space="preserve">265 |                           &lt;div className="flex items-center gap-1"&gt;</w:t>
        <w:br/>
        <w:t xml:space="preserve">266 |                             &lt;span className="text-sm font-medium text-slate-700 dark:text-slate-300"&gt;{org.memberCount}&lt;/span&gt;</w:t>
        <w:br/>
        <w:t xml:space="preserve">267 |                             &lt;span className="text-[10px] text-slate-400"&gt;/ {org.maxMembers}&lt;/span&gt;</w:t>
        <w:br/>
        <w:t xml:space="preserve">268 |                           &lt;/div&gt;</w:t>
        <w:br/>
        <w:t xml:space="preserve">269 |                           &lt;div className="w-16 h-1 rounded-full bg-slate-100 dark:bg-slate-700 overflow-hidden"&gt;</w:t>
        <w:br/>
        <w:t xml:space="preserve">270 |                             &lt;div</w:t>
        <w:br/>
        <w:t xml:space="preserve">271 |                               className={cn('h-full rounded-full', memberPct &gt; 80 ? 'bg-amber-500' : 'bg-primary-500')}</w:t>
        <w:br/>
        <w:t xml:space="preserve">272 |                               style={{ width: `${memberPct}%` }}</w:t>
        <w:br/>
        <w:t xml:space="preserve">273 |                             /&gt;</w:t>
        <w:br/>
        <w:t xml:space="preserve">274 |                           &lt;/div&gt;</w:t>
        <w:br/>
        <w:t xml:space="preserve">275 |                         &lt;/div&gt;</w:t>
        <w:br/>
        <w:t xml:space="preserve">276 |                       &lt;/td&gt;</w:t>
        <w:br/>
        <w:t xml:space="preserve">277 |                       &lt;td className="px-4 py-3.5"&gt;</w:t>
        <w:br/>
        <w:t xml:space="preserve">278 |                         &lt;div className="flex flex-col items-center gap-1"&gt;</w:t>
        <w:br/>
        <w:t xml:space="preserve">279 |                           &lt;div className="flex items-center gap-1"&gt;</w:t>
        <w:br/>
        <w:t xml:space="preserve">280 |                             &lt;span className="text-sm font-medium text-slate-700 dark:text-slate-300"&gt;{org.projectCount}&lt;/span&gt;</w:t>
        <w:br/>
        <w:t xml:space="preserve">281 |                             &lt;span className="text-[10px] text-slate-400"&gt;/ {org.maxProjects}&lt;/span&gt;</w:t>
        <w:br/>
        <w:t xml:space="preserve">282 |                           &lt;/div&gt;</w:t>
        <w:br/>
        <w:t xml:space="preserve">283 |                           &lt;div className="w-16 h-1 rounded-full bg-slate-100 dark:bg-slate-700 overflow-hidden"&gt;</w:t>
        <w:br/>
        <w:t xml:space="preserve">284 |                             &lt;div</w:t>
        <w:br/>
        <w:t xml:space="preserve">285 |                               className={cn('h-full rounded-full', projectPct &gt; 80 ? 'bg-amber-500' : 'bg-primary-500')}</w:t>
        <w:br/>
        <w:t xml:space="preserve">286 |                               style={{ width: `${projectPct}%` }}</w:t>
        <w:br/>
        <w:t xml:space="preserve">287 |                             /&gt;</w:t>
        <w:br/>
        <w:t xml:space="preserve">288 |                           &lt;/div&gt;</w:t>
        <w:br/>
        <w:t xml:space="preserve">289 |                         &lt;/div&gt;</w:t>
        <w:br/>
        <w:t xml:space="preserve">290 |                       &lt;/td&gt;</w:t>
        <w:br/>
        <w:t xml:space="preserve">291 |                       &lt;td className="px-4 py-3.5"&gt;</w:t>
        <w:br/>
        <w:t xml:space="preserve">292 |                         &lt;div className="flex items-center gap-1.5"&gt;</w:t>
        <w:br/>
        <w:t xml:space="preserve">293 |                           &lt;Calendar className="h-3 w-3 text-slate-400 shrink-0" /&gt;</w:t>
        <w:br/>
        <w:t xml:space="preserve">294 |                           &lt;span className="text-xs text-slate-500 dark:text-slate-400"&gt;</w:t>
        <w:br/>
        <w:t xml:space="preserve">295 |                             {new Date(org.createdAt).toLocaleDateString('en-US', { month: 'short', day: 'numeric', year: 'numeric' })}</w:t>
        <w:br/>
        <w:t xml:space="preserve">296 |                           &lt;/span&gt;</w:t>
        <w:br/>
        <w:t xml:space="preserve">297 |                         &lt;/div&gt;</w:t>
        <w:br/>
        <w:t xml:space="preserve">298 |                       &lt;/td&gt;</w:t>
        <w:br/>
        <w:t xml:space="preserve">299 |                       &lt;td className="px-4 py-3.5 text-right"&gt;</w:t>
        <w:br/>
        <w:t xml:space="preserve">300 |                         {!canWrite ? (</w:t>
        <w:br/>
        <w:t xml:space="preserve">301 |                           &lt;span className="text-[10px] text-slate-400 italic"&gt;{t('admin.viewOnly')}&lt;/span&gt;</w:t>
        <w:br/>
        <w:t xml:space="preserve">302 |                         ) : (</w:t>
        <w:br/>
        <w:t xml:space="preserve">303 |                         &lt;DropdownMenu&gt;</w:t>
        <w:br/>
        <w:t xml:space="preserve">304 |                           &lt;DropdownMenuTrigger asChild&gt;</w:t>
        <w:br/>
        <w:t xml:space="preserve">305 |                             &lt;Button variant="ghost" size="sm" className="h-8 w-8 p-0"&gt;</w:t>
        <w:br/>
        <w:t xml:space="preserve">306 |                               &lt;MoreHorizontal className="h-4 w-4" /&gt;</w:t>
        <w:br/>
        <w:t xml:space="preserve">307 |                             &lt;/Button&gt;</w:t>
        <w:br/>
        <w:t xml:space="preserve">308 |                           &lt;/DropdownMenuTrigger&gt;</w:t>
        <w:br/>
        <w:t xml:space="preserve">309 |                           &lt;DropdownMenuContent align="end" className="w-48"&gt;</w:t>
        <w:br/>
        <w:t xml:space="preserve">310 |                             &lt;DropdownMenuLabel className="text-[11px]"&gt;{t('admin.changeStatus')}&lt;/DropdownMenuLabel&gt;</w:t>
        <w:br/>
        <w:t xml:space="preserve">311 |                             &lt;DropdownMenuItem onClick={() =&gt; updateMutation.mutate({ id: org.id, status: 'ACTIVE' })} disabled={org.status === 'ACTIVE'}&gt;</w:t>
        <w:br/>
        <w:t xml:space="preserve">312 |                               &lt;span className="h-2 w-2 rounded-full bg-emerald-500 mr-2" /&gt;{t('admin.activate')}</w:t>
        <w:br/>
        <w:t xml:space="preserve">313 |                             &lt;/DropdownMenuItem&gt;</w:t>
        <w:br/>
        <w:t xml:space="preserve">314 |                             &lt;DropdownMenuItem onClick={() =&gt; updateMutation.mutate({ id: org.id, status: 'SUSPENDED' })} disabled={org.status === 'SUSPENDED'}&gt;</w:t>
        <w:br/>
        <w:t xml:space="preserve">315 |                               &lt;span className="h-2 w-2 rounded-full bg-red-500 mr-2" /&gt;{t('admin.suspend')}</w:t>
        <w:br/>
        <w:t xml:space="preserve">316 |                             &lt;/DropdownMenuItem&gt;</w:t>
        <w:br/>
        <w:t xml:space="preserve">317 |                             &lt;DropdownMenuSeparator /&gt;</w:t>
        <w:br/>
        <w:t xml:space="preserve">318 |                             &lt;DropdownMenuLabel className="text-[11px]"&gt;{t('admin.changePlan')}&lt;/DropdownMenuLabel&gt;</w:t>
        <w:br/>
        <w:t xml:space="preserve">319 |                             {['FREE', 'STARTER', 'PROFESSIONAL', 'ENTERPRISE'].map(plan =&gt; (</w:t>
        <w:br/>
        <w:t xml:space="preserve">320 |                               &lt;DropdownMenuItem key={plan} onClick={() =&gt; updateMutation.mutate({ id: org.id, plan })} disabled={org.plan === plan}&gt;</w:t>
        <w:br/>
        <w:t xml:space="preserve">321 |                                 {plan}</w:t>
        <w:br/>
        <w:t xml:space="preserve">322 |                               &lt;/DropdownMenuItem&gt;</w:t>
        <w:br/>
        <w:t xml:space="preserve">323 |                             ))}</w:t>
        <w:br/>
        <w:t xml:space="preserve">324 |                             &lt;DropdownMenuSeparator /&gt;</w:t>
        <w:br/>
        <w:t xml:space="preserve">325 |                             &lt;DropdownMenuItem asChild&gt;</w:t>
        <w:br/>
        <w:t xml:space="preserve">326 |                               &lt;a href={`https://${org.slug}.onekof.com/dashboard`} target="_blank" rel="noopener noreferrer" className="flex items-center gap-2"&gt;</w:t>
        <w:br/>
        <w:t xml:space="preserve">327 |                                 &lt;ExternalLink className="h-3.5 w-3.5" /&gt;{t('admin.viewDashboard')}</w:t>
        <w:br/>
        <w:t xml:space="preserve">328 |                               &lt;/a&gt;</w:t>
        <w:br/>
        <w:t xml:space="preserve">329 |                             &lt;/DropdownMenuItem&gt;</w:t>
        <w:br/>
        <w:t xml:space="preserve">330 |                           &lt;/DropdownMenuContent&gt;</w:t>
        <w:br/>
        <w:t xml:space="preserve">331 |                         &lt;/DropdownMenu&gt;</w:t>
        <w:br/>
        <w:t xml:space="preserve">332 |                         )}</w:t>
        <w:br/>
        <w:t xml:space="preserve">333 |                       &lt;/td&gt;</w:t>
        <w:br/>
        <w:t xml:space="preserve">334 |                     &lt;/tr&gt;</w:t>
        <w:br/>
        <w:t xml:space="preserve">335 |                   );</w:t>
        <w:br/>
        <w:t xml:space="preserve">336 |                 })}</w:t>
        <w:br/>
        <w:t xml:space="preserve">337 |               &lt;/tbody&gt;</w:t>
        <w:br/>
        <w:t xml:space="preserve">338 |             &lt;/table&gt;</w:t>
        <w:br/>
        <w:t xml:space="preserve">339 |           &lt;/div&gt;</w:t>
        <w:br/>
        <w:t xml:space="preserve">340 | </w:t>
        <w:br/>
        <w:t xml:space="preserve">341 |           {/* Pagination */}</w:t>
        <w:br/>
        <w:t xml:space="preserve">342 |           {pagination &amp;&amp; pagination.totalPages &gt; 1 &amp;&amp; (</w:t>
        <w:br/>
        <w:t xml:space="preserve">343 |             &lt;div className="flex items-center justify-between px-4 py-3 border-t border-slate-200 dark:border-slate-700 bg-slate-50 dark:bg-[#1B1F23]"&gt;</w:t>
        <w:br/>
        <w:t xml:space="preserve">344 |               &lt;p className="text-xs text-slate-500 dark:text-slate-400"&gt;</w:t>
        <w:br/>
        <w:t xml:space="preserve">345 |                 {t('common.showing')} {(pagination.page - 1) * pagination.limit + 1}–{Math.min(pagination.page * pagination.limit, pagination.total)} {t('common.of')} {pagination.total}</w:t>
        <w:br/>
        <w:t xml:space="preserve">346 |               &lt;/p&gt;</w:t>
        <w:br/>
        <w:t xml:space="preserve">347 |               &lt;div className="flex items-center gap-2"&gt;</w:t>
        <w:br/>
        <w:t xml:space="preserve">348 |                 &lt;Button variant="outline" size="sm" onClick={() =&gt; setPage(p =&gt; p - 1)} disabled={page === 1}&gt;</w:t>
        <w:br/>
        <w:t xml:space="preserve">349 |                   &lt;ChevronLeft className="h-4 w-4" /&gt;</w:t>
        <w:br/>
        <w:t xml:space="preserve">350 |                 &lt;/Button&gt;</w:t>
        <w:br/>
        <w:t xml:space="preserve">351 |                 &lt;span className="text-xs font-medium text-slate-600 dark:text-slate-400 min-w-[80px] text-center"&gt;</w:t>
        <w:br/>
        <w:t xml:space="preserve">352 |                   {t('common.page')} {pagination.page} {t('common.of')} {pagination.totalPages}</w:t>
        <w:br/>
        <w:t xml:space="preserve">353 |                 &lt;/span&gt;</w:t>
        <w:br/>
        <w:t xml:space="preserve">354 |                 &lt;Button variant="outline" size="sm" onClick={() =&gt; setPage(p =&gt; p + 1)} disabled={page &gt;= pagination.totalPages}&gt;</w:t>
        <w:br/>
        <w:t xml:space="preserve">355 |                   &lt;ChevronRight className="h-4 w-4" /&gt;</w:t>
        <w:br/>
        <w:t xml:space="preserve">356 |                 &lt;/Button&gt;</w:t>
        <w:br/>
        <w:t xml:space="preserve">357 |               &lt;/div&gt;</w:t>
        <w:br/>
        <w:t xml:space="preserve">358 |             &lt;/div&gt;</w:t>
        <w:br/>
        <w:t xml:space="preserve">359 |           )}</w:t>
        <w:br/>
        <w:t xml:space="preserve">360 |         &lt;/div&gt;</w:t>
        <w:br/>
        <w:t xml:space="preserve">361 |       )}</w:t>
        <w:br/>
        <w:t xml:space="preserve">362 |     &lt;/div&gt;</w:t>
        <w:br/>
        <w:t xml:space="preserve">363 |   );</w:t>
        <w:br/>
        <w:t xml:space="preserve">364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apps/web/src/app/admin/page.tsx</w:t>
      </w:r>
    </w:p>
    <w:p>
      <w:pPr>
        <w:spacing w:after="80"/>
      </w:pPr>
      <w:r>
        <w:rPr>
          <w:i/>
          <w:color w:val="777777"/>
          <w:sz w:val="16"/>
        </w:rPr>
        <w:t>(5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import { redirect } from 'next/navigation';</w:t>
        <w:br/>
        <w:t xml:space="preserve">  2 | </w:t>
        <w:br/>
        <w:t xml:space="preserve">  3 | export default function AdminPage() {</w:t>
        <w:br/>
        <w:t xml:space="preserve">  4 |   redirect('/admin/dashboard');</w:t>
        <w:br/>
        <w:t xml:space="preserve">  5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apps/web/src/app/admin/setup/page.tsx</w:t>
      </w:r>
    </w:p>
    <w:p>
      <w:pPr>
        <w:spacing w:after="80"/>
      </w:pPr>
      <w:r>
        <w:rPr>
          <w:i/>
          <w:color w:val="777777"/>
          <w:sz w:val="16"/>
        </w:rPr>
        <w:t>(223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'use client';</w:t>
        <w:br/>
        <w:t xml:space="preserve">  2 | </w:t>
        <w:br/>
        <w:t xml:space="preserve">  3 | import { useState } from 'react';</w:t>
        <w:br/>
        <w:t xml:space="preserve">  4 | import { CheckCircle, Loader2, AlertCircle, ExternalLink } from 'lucide-react';</w:t>
        <w:br/>
        <w:t xml:space="preserve">  5 | import { Button } from '@/components/ui/button';</w:t>
        <w:br/>
        <w:t xml:space="preserve">  6 | </w:t>
        <w:br/>
        <w:t xml:space="preserve">  7 | export default function AdminSetupPage() {</w:t>
        <w:br/>
        <w:t xml:space="preserve">  8 |   const [loading, setLoading] = useState(false);</w:t>
        <w:br/>
        <w:t xml:space="preserve">  9 |   const [result, setResult] = useState&lt;any&gt;(null);</w:t>
        <w:br/>
        <w:t xml:space="preserve"> 10 |   const [error, setError] = useState&lt;string | null&gt;(null);</w:t>
        <w:br/>
        <w:t xml:space="preserve"> 11 |   const [step, setStep] = useState&lt;'project' | 'expenses' | 'done'&gt;('project');</w:t>
        <w:br/>
        <w:t xml:space="preserve"> 12 | </w:t>
        <w:br/>
        <w:t xml:space="preserve"> 13 |   const createProject = async () =&gt; {</w:t>
        <w:br/>
        <w:t xml:space="preserve"> 14 |     setLoading(true);</w:t>
        <w:br/>
        <w:t xml:space="preserve"> 15 |     setError(null);</w:t>
        <w:br/>
        <w:t xml:space="preserve"> 16 |     try {</w:t>
        <w:br/>
        <w:t xml:space="preserve"> 17 |       const response = await fetch('/api/admin/create-ministry-project', {</w:t>
        <w:br/>
        <w:t xml:space="preserve"> 18 |         method: 'POST',</w:t>
        <w:br/>
        <w:t xml:space="preserve"> 19 |       });</w:t>
        <w:br/>
        <w:t xml:space="preserve"> 20 |       const data = await response.json();</w:t>
        <w:br/>
        <w:t xml:space="preserve"> 21 | </w:t>
        <w:br/>
        <w:t xml:space="preserve"> 22 |       if (!response.ok) {</w:t>
        <w:br/>
        <w:t xml:space="preserve"> 23 |         throw new Error(data.error || 'Failed to create project');</w:t>
        <w:br/>
        <w:t xml:space="preserve"> 24 |       }</w:t>
        <w:br/>
        <w:t xml:space="preserve"> 25 | </w:t>
        <w:br/>
        <w:t xml:space="preserve"> 26 |       setResult((prev: any) =&gt; ({ ...prev, project: data }));</w:t>
        <w:br/>
        <w:t xml:space="preserve"> 27 |       setStep('expenses');</w:t>
        <w:br/>
        <w:t xml:space="preserve"> 28 |     } catch (err) {</w:t>
        <w:br/>
        <w:t xml:space="preserve"> 29 |       setError(err instanceof Error ? err.message : 'Unknown error');</w:t>
        <w:br/>
        <w:t xml:space="preserve"> 30 |     } finally {</w:t>
        <w:br/>
        <w:t xml:space="preserve"> 31 |       setLoading(false);</w:t>
        <w:br/>
        <w:t xml:space="preserve"> 32 |     }</w:t>
        <w:br/>
        <w:t xml:space="preserve"> 33 |   };</w:t>
        <w:br/>
        <w:t xml:space="preserve"> 34 | </w:t>
        <w:br/>
        <w:t xml:space="preserve"> 35 |   const createExpenses = async () =&gt; {</w:t>
        <w:br/>
        <w:t xml:space="preserve"> 36 |     setLoading(true);</w:t>
        <w:br/>
        <w:t xml:space="preserve"> 37 |     setError(null);</w:t>
        <w:br/>
        <w:t xml:space="preserve"> 38 |     try {</w:t>
        <w:br/>
        <w:t xml:space="preserve"> 39 |       const response = await fetch('/api/admin/create-sample-expenses', {</w:t>
        <w:br/>
        <w:t xml:space="preserve"> 40 |         method: 'POST',</w:t>
        <w:br/>
        <w:t xml:space="preserve"> 41 |       });</w:t>
        <w:br/>
        <w:t xml:space="preserve"> 42 |       const data = await response.json();</w:t>
        <w:br/>
        <w:t xml:space="preserve"> 43 | </w:t>
        <w:br/>
        <w:t xml:space="preserve"> 44 |       if (!response.ok) {</w:t>
        <w:br/>
        <w:t xml:space="preserve"> 45 |         throw new Error(data.error || 'Failed to create expenses');</w:t>
        <w:br/>
        <w:t xml:space="preserve"> 46 |       }</w:t>
        <w:br/>
        <w:t xml:space="preserve"> 47 | </w:t>
        <w:br/>
        <w:t xml:space="preserve"> 48 |       setResult((prev: any) =&gt; ({ ...prev, expenses: data }));</w:t>
        <w:br/>
        <w:t xml:space="preserve"> 49 |       setStep('done');</w:t>
        <w:br/>
        <w:t xml:space="preserve"> 50 |     } catch (err) {</w:t>
        <w:br/>
        <w:t xml:space="preserve"> 51 |       setError(err instanceof Error ? err.message : 'Unknown error');</w:t>
        <w:br/>
        <w:t xml:space="preserve"> 52 |     } finally {</w:t>
        <w:br/>
        <w:t xml:space="preserve"> 53 |       setLoading(false);</w:t>
        <w:br/>
        <w:t xml:space="preserve"> 54 |     }</w:t>
        <w:br/>
        <w:t xml:space="preserve"> 55 |   };</w:t>
        <w:br/>
        <w:t xml:space="preserve"> 56 | </w:t>
        <w:br/>
        <w:t xml:space="preserve"> 57 |   const projectData = result?.project?.data;</w:t>
        <w:br/>
        <w:t xml:space="preserve"> 58 |   const expensesData = result?.expenses?.data;</w:t>
        <w:br/>
        <w:t xml:space="preserve"> 59 | </w:t>
        <w:br/>
        <w:t xml:space="preserve"> 60 |   return (</w:t>
        <w:br/>
        <w:t xml:space="preserve"> 61 |     &lt;div className="min-h-screen bg-gray-50 dark:bg-[#1B1F23] p-8"&gt;</w:t>
        <w:br/>
        <w:t xml:space="preserve"> 62 |       &lt;div className="max-w-4xl mx-auto"&gt;</w:t>
        <w:br/>
        <w:t xml:space="preserve"> 63 |         &lt;div className="bg-white dark:bg-[#22272B] rounded-lg shadow-lg p-8"&gt;</w:t>
        <w:br/>
        <w:t xml:space="preserve"> 64 |           &lt;h1 className="text-3xl font-bold mb-2"&gt;</w:t>
        <w:br/>
        <w:t xml:space="preserve"> 65 |             ️ Ministry of Water &amp; Irrigation Setup</w:t>
        <w:br/>
        <w:t xml:space="preserve"> 66 |           &lt;/h1&gt;</w:t>
        <w:br/>
        <w:t xml:space="preserve"> 67 |           &lt;p className="text-slate-500 mb-8"&gt;</w:t>
        <w:br/>
        <w:t xml:space="preserve"> 68 |             Set up the Jira Water Dam &amp; Irrigation project with budget management</w:t>
        <w:br/>
        <w:t xml:space="preserve"> 69 |           &lt;/p&gt;</w:t>
        <w:br/>
        <w:t xml:space="preserve"> 70 | </w:t>
        <w:br/>
        <w:t xml:space="preserve"> 71 |           {/* Step 1: Create Project */}</w:t>
        <w:br/>
        <w:t xml:space="preserve"> 72 |           &lt;div className="mb-8 p-6 border rounded-lg"&gt;</w:t>
        <w:br/>
        <w:t xml:space="preserve"> 73 |             &lt;div className="flex items-center justify-between mb-4"&gt;</w:t>
        <w:br/>
        <w:t xml:space="preserve"> 74 |               &lt;div&gt;</w:t>
        <w:br/>
        <w:t xml:space="preserve"> 75 |                 &lt;h2 className="text-xl font-semibold mb-1"&gt;</w:t>
        <w:br/>
        <w:t xml:space="preserve"> 76 |                   Step 1: Create Ministry Organization &amp; Project</w:t>
        <w:br/>
        <w:t xml:space="preserve"> 77 |                 &lt;/h2&gt;</w:t>
        <w:br/>
        <w:t xml:space="preserve"> 78 |                 &lt;p className="text-sm text-slate-500"&gt;</w:t>
        <w:br/>
        <w:t xml:space="preserve"> 79 |                   This will create the organization, project, and budget with 6 categories</w:t>
        <w:br/>
        <w:t xml:space="preserve"> 80 |                 &lt;/p&gt;</w:t>
        <w:br/>
        <w:t xml:space="preserve"> 81 |               &lt;/div&gt;</w:t>
        <w:br/>
        <w:t xml:space="preserve"> 82 |               {step === 'project' &amp;&amp; !result?.project &amp;&amp; (</w:t>
        <w:br/>
        <w:t xml:space="preserve"> 83 |                 &lt;Button</w:t>
        <w:br/>
        <w:t xml:space="preserve"> 84 |                   onClick={createProject}</w:t>
        <w:br/>
        <w:t xml:space="preserve"> 85 |                   disabled={loading}</w:t>
        <w:br/>
        <w:t xml:space="preserve"> 86 |                   className="px-6 py-3"</w:t>
        <w:br/>
        <w:t xml:space="preserve"> 87 |                 &gt;</w:t>
        <w:br/>
        <w:t xml:space="preserve"> 88 |                   {loading ? (</w:t>
        <w:br/>
        <w:t xml:space="preserve"> 89 |                     &lt;&gt;</w:t>
        <w:br/>
        <w:t xml:space="preserve"> 90 |                       &lt;Loader2 className="h-5 w-5 animate-spin" /&gt;</w:t>
        <w:br/>
        <w:t xml:space="preserve"> 91 |                       Creating...</w:t>
        <w:br/>
        <w:t xml:space="preserve"> 92 |                     &lt;/&gt;</w:t>
        <w:br/>
        <w:t xml:space="preserve"> 93 |                   ) : (</w:t>
        <w:br/>
        <w:t xml:space="preserve"> 94 |                     'Create Project'</w:t>
        <w:br/>
        <w:t xml:space="preserve"> 95 |                   )}</w:t>
        <w:br/>
        <w:t xml:space="preserve"> 96 |                 &lt;/Button&gt;</w:t>
        <w:br/>
        <w:t xml:space="preserve"> 97 |               )}</w:t>
        <w:br/>
        <w:t xml:space="preserve"> 98 |               {result?.project &amp;&amp; (</w:t>
        <w:br/>
        <w:t xml:space="preserve"> 99 |                 &lt;CheckCircle className="h-8 w-8 text-green-500" /&gt;</w:t>
        <w:br/>
        <w:t xml:space="preserve">100 |               )}</w:t>
        <w:br/>
        <w:t xml:space="preserve">101 |             &lt;/div&gt;</w:t>
        <w:br/>
        <w:t xml:space="preserve">102 | </w:t>
        <w:br/>
        <w:t xml:space="preserve">103 |             {projectData &amp;&amp; (</w:t>
        <w:br/>
        <w:t xml:space="preserve">104 |               &lt;div className="mt-4 p-4 bg-green-50 dark:bg-green-900/20 rounded-md"&gt;</w:t>
        <w:br/>
        <w:t xml:space="preserve">105 |                 &lt;p className="font-semibold text-green-800 dark:text-green-300 mb-2"&gt;</w:t>
        <w:br/>
        <w:t xml:space="preserve">106 |                   ✅ {result.project.message}</w:t>
        <w:br/>
        <w:t xml:space="preserve">107 |                 &lt;/p&gt;</w:t>
        <w:br/>
        <w:t xml:space="preserve">108 |                 &lt;div className="text-sm space-y-1 text-green-700 dark:text-green-400"&gt;</w:t>
        <w:br/>
        <w:t xml:space="preserve">109 |                   &lt;p&gt;• Organization: {projectData.organization.name}&lt;/p&gt;</w:t>
        <w:br/>
        <w:t xml:space="preserve">110 |                   &lt;p&gt;• Project: {projectData.project.name} ({projectData.project.key})&lt;/p&gt;</w:t>
        <w:br/>
        <w:t xml:space="preserve">111 |                   &lt;p&gt;</w:t>
        <w:br/>
        <w:t xml:space="preserve">112 |                     • Budget: {projectData.budget.totalBudget.toLocaleString()} {projectData.budget.currency}</w:t>
        <w:br/>
        <w:t xml:space="preserve">113 |                   &lt;/p&gt;</w:t>
        <w:br/>
        <w:t xml:space="preserve">114 |                   &lt;p&gt;• Categories: {projectData.budget.categoriesCount}&lt;/p&gt;</w:t>
        <w:br/>
        <w:t xml:space="preserve">115 |                 &lt;/div&gt;</w:t>
        <w:br/>
        <w:t xml:space="preserve">116 |               &lt;/div&gt;</w:t>
        <w:br/>
        <w:t xml:space="preserve">117 |             )}</w:t>
        <w:br/>
        <w:t xml:space="preserve">118 |           &lt;/div&gt;</w:t>
        <w:br/>
        <w:t xml:space="preserve">119 | </w:t>
        <w:br/>
        <w:t xml:space="preserve">120 |           {/* Step 2: Create Sample Expenses */}</w:t>
        <w:br/>
        <w:t xml:space="preserve">121 |           &lt;div className="mb-8 p-6 border rounded-lg"&gt;</w:t>
        <w:br/>
        <w:t xml:space="preserve">122 |             &lt;div className="flex items-center justify-between mb-4"&gt;</w:t>
        <w:br/>
        <w:t xml:space="preserve">123 |               &lt;div&gt;</w:t>
        <w:br/>
        <w:t xml:space="preserve">124 |                 &lt;h2 className="text-xl font-semibold mb-1"&gt;</w:t>
        <w:br/>
        <w:t xml:space="preserve">125 |                   Step 2: Create Sample Expenses</w:t>
        <w:br/>
        <w:t xml:space="preserve">126 |                 &lt;/h2&gt;</w:t>
        <w:br/>
        <w:t xml:space="preserve">127 |                 &lt;p className="text-sm text-slate-500"&gt;</w:t>
        <w:br/>
        <w:t xml:space="preserve">128 |                   Add 16 realistic sample expenses (~70M ETB) to demonstrate the budget tracking</w:t>
        <w:br/>
        <w:t xml:space="preserve">129 |                 &lt;/p&gt;</w:t>
        <w:br/>
        <w:t xml:space="preserve">130 |               &lt;/div&gt;</w:t>
        <w:br/>
        <w:t xml:space="preserve">131 |               {step === 'expenses' &amp;&amp; !result?.expenses &amp;&amp; (</w:t>
        <w:br/>
        <w:t xml:space="preserve">132 |                 &lt;Button</w:t>
        <w:br/>
        <w:t xml:space="preserve">133 |                   onClick={createExpenses}</w:t>
        <w:br/>
        <w:t xml:space="preserve">134 |                   disabled={loading || !result?.project}</w:t>
        <w:br/>
        <w:t xml:space="preserve">135 |                   className="px-6 py-3"</w:t>
        <w:br/>
        <w:t xml:space="preserve">136 |                 &gt;</w:t>
        <w:br/>
        <w:t xml:space="preserve">137 |                   {loading ? (</w:t>
        <w:br/>
        <w:t xml:space="preserve">138 |                     &lt;&gt;</w:t>
        <w:br/>
        <w:t xml:space="preserve">139 |                       &lt;Loader2 className="h-5 w-5 animate-spin" /&gt;</w:t>
        <w:br/>
        <w:t xml:space="preserve">140 |                       Creating...</w:t>
        <w:br/>
        <w:t xml:space="preserve">141 |                     &lt;/&gt;</w:t>
        <w:br/>
        <w:t xml:space="preserve">142 |                   ) : (</w:t>
        <w:br/>
        <w:t xml:space="preserve">143 |                     'Create Expenses'</w:t>
        <w:br/>
        <w:t xml:space="preserve">144 |                   )}</w:t>
        <w:br/>
        <w:t xml:space="preserve">145 |                 &lt;/Button&gt;</w:t>
        <w:br/>
        <w:t xml:space="preserve">146 |               )}</w:t>
        <w:br/>
        <w:t xml:space="preserve">147 |               {result?.expenses &amp;&amp; (</w:t>
        <w:br/>
        <w:t xml:space="preserve">148 |                 &lt;CheckCircle className="h-8 w-8 text-green-500" /&gt;</w:t>
        <w:br/>
        <w:t xml:space="preserve">149 |               )}</w:t>
        <w:br/>
        <w:t xml:space="preserve">150 |             &lt;/div&gt;</w:t>
        <w:br/>
        <w:t xml:space="preserve">151 | </w:t>
        <w:br/>
        <w:t xml:space="preserve">152 |             {expensesData &amp;&amp; (</w:t>
        <w:br/>
        <w:t xml:space="preserve">153 |               &lt;div className="mt-4 p-4 bg-green-50 dark:bg-green-900/20 rounded-md"&gt;</w:t>
        <w:br/>
        <w:t xml:space="preserve">154 |                 &lt;p className="font-semibold text-green-800 dark:text-green-300 mb-2"&gt;</w:t>
        <w:br/>
        <w:t xml:space="preserve">155 |                   ✅ {result.expenses.message}</w:t>
        <w:br/>
        <w:t xml:space="preserve">156 |                 &lt;/p&gt;</w:t>
        <w:br/>
        <w:t xml:space="preserve">157 |                 &lt;div className="text-sm space-y-1 text-green-700 dark:text-green-400"&gt;</w:t>
        <w:br/>
        <w:t xml:space="preserve">158 |                   &lt;p&gt;• Expenses Created: {expensesData.expenses.count}&lt;/p&gt;</w:t>
        <w:br/>
        <w:t xml:space="preserve">159 |                   &lt;p&gt;• Total Amount: {expensesData.expenses.totalAmount.toLocaleString()} {expensesData.budget.currency}&lt;/p&gt;</w:t>
        <w:br/>
        <w:t xml:space="preserve">160 |                   &lt;p&gt;• Budget Utilization: {expensesData.expenses.utilization}&lt;/p&gt;</w:t>
        <w:br/>
        <w:t xml:space="preserve">161 |                 &lt;/div&gt;</w:t>
        <w:br/>
        <w:t xml:space="preserve">162 |               &lt;/div&gt;</w:t>
        <w:br/>
        <w:t xml:space="preserve">163 |             )}</w:t>
        <w:br/>
        <w:t xml:space="preserve">164 |           &lt;/div&gt;</w:t>
        <w:br/>
        <w:t xml:space="preserve">165 | </w:t>
        <w:br/>
        <w:t xml:space="preserve">166 |           {/* Completion */}</w:t>
        <w:br/>
        <w:t xml:space="preserve">167 |           {step === 'done' &amp;&amp; (</w:t>
        <w:br/>
        <w:t xml:space="preserve">168 |             &lt;div className="p-6 bg-gradient-to-r from-green-50 to-blue-50 dark:from-green-900/20 dark:to-blue-900/20 rounded-lg border-2 border-green-500"&gt;</w:t>
        <w:br/>
        <w:t xml:space="preserve">169 |               &lt;div className="flex items-start gap-4"&gt;</w:t>
        <w:br/>
        <w:t xml:space="preserve">170 |                 &lt;CheckCircle className="h-12 w-12 text-green-500 flex-shrink-0" /&gt;</w:t>
        <w:br/>
        <w:t xml:space="preserve">171 |                 &lt;div&gt;</w:t>
        <w:br/>
        <w:t xml:space="preserve">172 |                   &lt;h3 className="text-xl font-bold text-green-800 dark:text-green-300 mb-2"&gt;</w:t>
        <w:br/>
        <w:t xml:space="preserve">173 |                      Setup Complete!</w:t>
        <w:br/>
        <w:t xml:space="preserve">174 |                   &lt;/h3&gt;</w:t>
        <w:br/>
        <w:t xml:space="preserve">175 |                   &lt;p className="text-green-700 dark:text-green-400 mb-4"&gt;</w:t>
        <w:br/>
        <w:t xml:space="preserve">176 |                     The Ministry of Water &amp; Irrigation with the Jira Water Dam &amp; Irrigation project is ready!</w:t>
        <w:br/>
        <w:t xml:space="preserve">177 |                   &lt;/p&gt;</w:t>
        <w:br/>
        <w:t xml:space="preserve">178 |                   {projectData &amp;&amp; (</w:t>
        <w:br/>
        <w:t xml:space="preserve">179 |                     &lt;a</w:t>
        <w:br/>
        <w:t xml:space="preserve">180 |                       href={`/projects/${projectData.project.id}/budget`}</w:t>
        <w:br/>
        <w:t xml:space="preserve">181 |                       className="inline-flex items-center gap-2 px-6 py-3 bg-[#1C8C7D] text-white rounded-md hover:bg-[#16A085] transition-colors"</w:t>
        <w:br/>
        <w:t xml:space="preserve">182 |                     &gt;</w:t>
        <w:br/>
        <w:t xml:space="preserve">183 |                       View Budget Dashboard</w:t>
        <w:br/>
        <w:t xml:space="preserve">184 |                       &lt;ExternalLink className="h-4 w-4" /&gt;</w:t>
        <w:br/>
        <w:t xml:space="preserve">185 |                     &lt;/a&gt;</w:t>
        <w:br/>
        <w:t xml:space="preserve">186 |                   )}</w:t>
        <w:br/>
        <w:t xml:space="preserve">187 |                 &lt;/div&gt;</w:t>
        <w:br/>
        <w:t xml:space="preserve">188 |               &lt;/div&gt;</w:t>
        <w:br/>
        <w:t xml:space="preserve">189 |             &lt;/div&gt;</w:t>
        <w:br/>
        <w:t xml:space="preserve">190 |           )}</w:t>
        <w:br/>
        <w:t xml:space="preserve">191 | </w:t>
        <w:br/>
        <w:t xml:space="preserve">192 |           {/* Error Display */}</w:t>
        <w:br/>
        <w:t xml:space="preserve">193 |           {error &amp;&amp; (</w:t>
        <w:br/>
        <w:t xml:space="preserve">194 |             &lt;div className="mt-4 p-4 bg-red-50 dark:bg-red-900/20 rounded-md border border-red-200 dark:border-red-800"&gt;</w:t>
        <w:br/>
        <w:t xml:space="preserve">195 |               &lt;div className="flex items-start gap-3"&gt;</w:t>
        <w:br/>
        <w:t xml:space="preserve">196 |                 &lt;AlertCircle className="h-5 w-5 text-red-600 dark:text-red-400 flex-shrink-0 mt-0.5" /&gt;</w:t>
        <w:br/>
        <w:t xml:space="preserve">197 |                 &lt;div&gt;</w:t>
        <w:br/>
        <w:t xml:space="preserve">198 |                   &lt;p className="font-semibold text-red-800 dark:text-red-300"&gt;Error&lt;/p&gt;</w:t>
        <w:br/>
        <w:t xml:space="preserve">199 |                   &lt;p className="text-sm text-red-700 dark:text-red-400"&gt;{error}&lt;/p&gt;</w:t>
        <w:br/>
        <w:t xml:space="preserve">200 |                 &lt;/div&gt;</w:t>
        <w:br/>
        <w:t xml:space="preserve">201 |               &lt;/div&gt;</w:t>
        <w:br/>
        <w:t xml:space="preserve">202 |             &lt;/div&gt;</w:t>
        <w:br/>
        <w:t xml:space="preserve">203 |           )}</w:t>
        <w:br/>
        <w:t xml:space="preserve">204 |         &lt;/div&gt;</w:t>
        <w:br/>
        <w:t xml:space="preserve">205 | </w:t>
        <w:br/>
        <w:t xml:space="preserve">206 |         {/* Info Box */}</w:t>
        <w:br/>
        <w:t xml:space="preserve">207 |         &lt;div className="mt-6 p-4 bg-blue-50 dark:bg-blue-900/20 rounded-lg border border-blue-200 dark:border-blue-800"&gt;</w:t>
        <w:br/>
        <w:t xml:space="preserve">208 |           &lt;h4 className="font-semibold text-blue-900 dark:text-blue-300 mb-2"&gt;</w:t>
        <w:br/>
        <w:t xml:space="preserve">209 |             What This Creates:</w:t>
        <w:br/>
        <w:t xml:space="preserve">210 |           &lt;/h4&gt;</w:t>
        <w:br/>
        <w:t xml:space="preserve">211 |           &lt;ul className="text-sm text-blue-800 dark:text-blue-400 space-y-1"&gt;</w:t>
        <w:br/>
        <w:t xml:space="preserve">212 |             &lt;li&gt;• New organization: Ministry of Water &amp; Irrigation&lt;/li&gt;</w:t>
        <w:br/>
        <w:t xml:space="preserve">213 |             &lt;li&gt;• Project: Jira Water Dam &amp; Irrigation (250M ETB budget)&lt;/li&gt;</w:t>
        <w:br/>
        <w:t xml:space="preserve">214 |             &lt;li&gt;• 6 budget categories with Ethiopian government codes&lt;/li&gt;</w:t>
        <w:br/>
        <w:t xml:space="preserve">215 |             &lt;li&gt;• 16 sample expenses showing different statuses (Paid, Approved, Pending)&lt;/li&gt;</w:t>
        <w:br/>
        <w:t xml:space="preserve">216 |             &lt;li&gt;• Full budget dashboard with real-time analytics&lt;/li&gt;</w:t>
        <w:br/>
        <w:t xml:space="preserve">217 |             &lt;li&gt;• AI-powered budget watchers and activity timeline&lt;/li&gt;</w:t>
        <w:br/>
        <w:t xml:space="preserve">218 |           &lt;/ul&gt;</w:t>
        <w:br/>
        <w:t xml:space="preserve">219 |         &lt;/div&gt;</w:t>
        <w:br/>
        <w:t xml:space="preserve">220 |       &lt;/div&gt;</w:t>
        <w:br/>
        <w:t xml:space="preserve">221 |     &lt;/div&gt;</w:t>
        <w:br/>
        <w:t xml:space="preserve">222 |   );</w:t>
        <w:br/>
        <w:t xml:space="preserve">223 | }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Minimal Source — First 25 Pages  |  Onekof Platform — SECURED DEPOSIT  |  Oli Tamrat Oli  |  April 11,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